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DA6F" w14:textId="77777777" w:rsidR="0079034E" w:rsidRDefault="002B6EB6">
      <w:pPr>
        <w:keepNext/>
        <w:spacing w:before="280" w:after="120"/>
      </w:pPr>
      <w:r>
        <w:rPr>
          <w:rFonts w:ascii="Arial" w:hAnsi="Arial"/>
          <w:b/>
          <w:color w:val="0F4C81"/>
          <w:sz w:val="28"/>
        </w:rPr>
        <w:t>Q1 — The Missing Identification Number</w:t>
      </w:r>
    </w:p>
    <w:p w14:paraId="5BF3C025" w14:textId="77777777" w:rsidR="0079034E" w:rsidRDefault="002B6EB6">
      <w:pPr>
        <w:spacing w:after="120"/>
      </w:pPr>
      <w:r>
        <w:rPr>
          <w:rFonts w:ascii="Calibri" w:hAnsi="Calibri"/>
          <w:color w:val="1E1E1E"/>
        </w:rPr>
        <w:t>An automated registration counter expects a sequence of roll numbers from 1 to 10 in increasing order. However, due to an entry error, exactly one roll number is omitted from the sequence, leaving 9 values. The system needs to process these 9 values, determine which number from the range 1 to 10 is missing, and print it.</w:t>
      </w:r>
    </w:p>
    <w:tbl>
      <w:tblPr>
        <w:tblW w:w="0" w:type="auto"/>
        <w:jc w:val="center"/>
        <w:tblLayout w:type="fixed"/>
        <w:tblLook w:val="04A0" w:firstRow="1" w:lastRow="0" w:firstColumn="1" w:lastColumn="0" w:noHBand="0" w:noVBand="1"/>
      </w:tblPr>
      <w:tblGrid>
        <w:gridCol w:w="2160"/>
        <w:gridCol w:w="7200"/>
      </w:tblGrid>
      <w:tr w:rsidR="0079034E" w14:paraId="1E29A316" w14:textId="77777777">
        <w:trPr>
          <w:jc w:val="center"/>
        </w:trPr>
        <w:tc>
          <w:tcPr>
            <w:tcW w:w="2160" w:type="dxa"/>
            <w:shd w:val="clear" w:color="auto" w:fill="F0F4F8"/>
            <w:tcMar>
              <w:top w:w="80" w:type="dxa"/>
              <w:left w:w="100" w:type="dxa"/>
              <w:bottom w:w="80" w:type="dxa"/>
              <w:right w:w="100" w:type="dxa"/>
            </w:tcMar>
          </w:tcPr>
          <w:p w14:paraId="311F33E5"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1516939D" w14:textId="77777777" w:rsidR="0079034E" w:rsidRDefault="002B6EB6">
            <w:pPr>
              <w:spacing w:after="0"/>
            </w:pPr>
            <w:r>
              <w:rPr>
                <w:rFonts w:ascii="Consolas" w:hAnsi="Consolas"/>
                <w:color w:val="282828"/>
                <w:sz w:val="20"/>
              </w:rPr>
              <w:t>1 2 3 4 5 7 8 9 10</w:t>
            </w:r>
          </w:p>
        </w:tc>
      </w:tr>
      <w:tr w:rsidR="0079034E" w14:paraId="7B674F6A" w14:textId="77777777">
        <w:trPr>
          <w:jc w:val="center"/>
        </w:trPr>
        <w:tc>
          <w:tcPr>
            <w:tcW w:w="2160" w:type="dxa"/>
            <w:shd w:val="clear" w:color="auto" w:fill="F0F4F8"/>
            <w:tcMar>
              <w:top w:w="80" w:type="dxa"/>
              <w:left w:w="100" w:type="dxa"/>
              <w:bottom w:w="80" w:type="dxa"/>
              <w:right w:w="100" w:type="dxa"/>
            </w:tcMar>
          </w:tcPr>
          <w:p w14:paraId="3E624D8C"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5C45C36F" w14:textId="77777777" w:rsidR="0079034E" w:rsidRDefault="002B6EB6">
            <w:pPr>
              <w:spacing w:after="0"/>
            </w:pPr>
            <w:r>
              <w:rPr>
                <w:rFonts w:ascii="Consolas" w:hAnsi="Consolas"/>
                <w:color w:val="282828"/>
                <w:sz w:val="20"/>
              </w:rPr>
              <w:t>6</w:t>
            </w:r>
          </w:p>
        </w:tc>
      </w:tr>
      <w:tr w:rsidR="0079034E" w14:paraId="56E10148" w14:textId="77777777">
        <w:trPr>
          <w:jc w:val="center"/>
        </w:trPr>
        <w:tc>
          <w:tcPr>
            <w:tcW w:w="2160" w:type="dxa"/>
            <w:shd w:val="clear" w:color="auto" w:fill="F0F4F8"/>
            <w:tcMar>
              <w:top w:w="80" w:type="dxa"/>
              <w:left w:w="100" w:type="dxa"/>
              <w:bottom w:w="80" w:type="dxa"/>
              <w:right w:w="100" w:type="dxa"/>
            </w:tcMar>
          </w:tcPr>
          <w:p w14:paraId="455E8A65"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56F02C51" w14:textId="77777777" w:rsidR="0079034E" w:rsidRDefault="002B6EB6">
            <w:pPr>
              <w:spacing w:after="0"/>
            </w:pPr>
            <w:r>
              <w:rPr>
                <w:rFonts w:ascii="Calibri" w:hAnsi="Calibri"/>
                <w:b/>
                <w:color w:val="282828"/>
                <w:sz w:val="21"/>
              </w:rPr>
              <w:t>1D array + sum subtraction / traversal</w:t>
            </w:r>
          </w:p>
        </w:tc>
      </w:tr>
    </w:tbl>
    <w:p w14:paraId="10FB098A" w14:textId="77777777" w:rsidR="0079034E" w:rsidRDefault="0079034E"/>
    <w:p w14:paraId="09A9B992"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5C87481C" w14:textId="77777777">
        <w:trPr>
          <w:jc w:val="center"/>
        </w:trPr>
        <w:tc>
          <w:tcPr>
            <w:tcW w:w="9360" w:type="dxa"/>
            <w:shd w:val="clear" w:color="auto" w:fill="F8F9FA"/>
            <w:tcMar>
              <w:top w:w="120" w:type="dxa"/>
              <w:left w:w="150" w:type="dxa"/>
              <w:bottom w:w="120" w:type="dxa"/>
              <w:right w:w="150" w:type="dxa"/>
            </w:tcMar>
          </w:tcPr>
          <w:p w14:paraId="4F40BFA0" w14:textId="77777777" w:rsidR="0079034E" w:rsidRDefault="002B6EB6">
            <w:pPr>
              <w:spacing w:after="0" w:line="240" w:lineRule="auto"/>
            </w:pPr>
            <w:r>
              <w:rPr>
                <w:rFonts w:ascii="Consolas" w:hAnsi="Consolas"/>
                <w:color w:val="1E1E1E"/>
                <w:sz w:val="19"/>
              </w:rPr>
              <w:t>#include &lt;stdio.h&gt;</w:t>
            </w:r>
          </w:p>
          <w:p w14:paraId="02042FB3" w14:textId="77777777" w:rsidR="0079034E" w:rsidRDefault="002B6EB6">
            <w:pPr>
              <w:spacing w:after="0" w:line="240" w:lineRule="auto"/>
            </w:pPr>
            <w:r>
              <w:rPr>
                <w:rFonts w:ascii="Consolas" w:hAnsi="Consolas"/>
                <w:color w:val="1E1E1E"/>
                <w:sz w:val="19"/>
              </w:rPr>
              <w:t xml:space="preserve"> </w:t>
            </w:r>
          </w:p>
          <w:p w14:paraId="75A69FF2" w14:textId="77777777" w:rsidR="0079034E" w:rsidRDefault="002B6EB6">
            <w:pPr>
              <w:spacing w:after="0" w:line="240" w:lineRule="auto"/>
            </w:pPr>
            <w:r>
              <w:rPr>
                <w:rFonts w:ascii="Consolas" w:hAnsi="Consolas"/>
                <w:color w:val="1E1E1E"/>
                <w:sz w:val="19"/>
              </w:rPr>
              <w:t>int main()</w:t>
            </w:r>
          </w:p>
          <w:p w14:paraId="1452F06B" w14:textId="77777777" w:rsidR="0079034E" w:rsidRDefault="002B6EB6">
            <w:pPr>
              <w:spacing w:after="0" w:line="240" w:lineRule="auto"/>
            </w:pPr>
            <w:r>
              <w:rPr>
                <w:rFonts w:ascii="Consolas" w:hAnsi="Consolas"/>
                <w:color w:val="1E1E1E"/>
                <w:sz w:val="19"/>
              </w:rPr>
              <w:t>{</w:t>
            </w:r>
          </w:p>
          <w:p w14:paraId="4CDDF9D5" w14:textId="77777777" w:rsidR="0079034E" w:rsidRDefault="002B6EB6">
            <w:pPr>
              <w:spacing w:after="0" w:line="240" w:lineRule="auto"/>
            </w:pPr>
            <w:r>
              <w:rPr>
                <w:rFonts w:ascii="Consolas" w:hAnsi="Consolas"/>
                <w:color w:val="1E1E1E"/>
                <w:sz w:val="19"/>
              </w:rPr>
              <w:t xml:space="preserve">    int a[9], sum = 0, expectedSum = 55;</w:t>
            </w:r>
          </w:p>
          <w:p w14:paraId="7AC64CB9" w14:textId="77777777" w:rsidR="0079034E" w:rsidRDefault="002B6EB6">
            <w:pPr>
              <w:spacing w:after="0" w:line="240" w:lineRule="auto"/>
            </w:pPr>
            <w:r>
              <w:rPr>
                <w:rFonts w:ascii="Consolas" w:hAnsi="Consolas"/>
                <w:color w:val="1E1E1E"/>
                <w:sz w:val="19"/>
              </w:rPr>
              <w:t xml:space="preserve">    for(int i = 0; i &lt; 9; i++)</w:t>
            </w:r>
          </w:p>
          <w:p w14:paraId="247A4813" w14:textId="77777777" w:rsidR="0079034E" w:rsidRDefault="002B6EB6">
            <w:pPr>
              <w:spacing w:after="0" w:line="240" w:lineRule="auto"/>
            </w:pPr>
            <w:r>
              <w:rPr>
                <w:rFonts w:ascii="Consolas" w:hAnsi="Consolas"/>
                <w:color w:val="1E1E1E"/>
                <w:sz w:val="19"/>
              </w:rPr>
              <w:t xml:space="preserve">    {</w:t>
            </w:r>
          </w:p>
          <w:p w14:paraId="022BC5EA" w14:textId="77777777" w:rsidR="0079034E" w:rsidRDefault="002B6EB6">
            <w:pPr>
              <w:spacing w:after="0" w:line="240" w:lineRule="auto"/>
            </w:pPr>
            <w:r>
              <w:rPr>
                <w:rFonts w:ascii="Consolas" w:hAnsi="Consolas"/>
                <w:color w:val="1E1E1E"/>
                <w:sz w:val="19"/>
              </w:rPr>
              <w:t xml:space="preserve">        scanf("%d", &amp;a[i]);</w:t>
            </w:r>
          </w:p>
          <w:p w14:paraId="645460A5" w14:textId="77777777" w:rsidR="0079034E" w:rsidRDefault="002B6EB6">
            <w:pPr>
              <w:spacing w:after="0" w:line="240" w:lineRule="auto"/>
            </w:pPr>
            <w:r>
              <w:rPr>
                <w:rFonts w:ascii="Consolas" w:hAnsi="Consolas"/>
                <w:color w:val="1E1E1E"/>
                <w:sz w:val="19"/>
              </w:rPr>
              <w:t xml:space="preserve">        sum += a[i];</w:t>
            </w:r>
          </w:p>
          <w:p w14:paraId="140C9474" w14:textId="77777777" w:rsidR="0079034E" w:rsidRDefault="002B6EB6">
            <w:pPr>
              <w:spacing w:after="0" w:line="240" w:lineRule="auto"/>
            </w:pPr>
            <w:r>
              <w:rPr>
                <w:rFonts w:ascii="Consolas" w:hAnsi="Consolas"/>
                <w:color w:val="1E1E1E"/>
                <w:sz w:val="19"/>
              </w:rPr>
              <w:t xml:space="preserve">    }</w:t>
            </w:r>
          </w:p>
          <w:p w14:paraId="41A7EFF2" w14:textId="77777777" w:rsidR="0079034E" w:rsidRDefault="002B6EB6">
            <w:pPr>
              <w:spacing w:after="0" w:line="240" w:lineRule="auto"/>
            </w:pPr>
            <w:r>
              <w:rPr>
                <w:rFonts w:ascii="Consolas" w:hAnsi="Consolas"/>
                <w:color w:val="1E1E1E"/>
                <w:sz w:val="19"/>
              </w:rPr>
              <w:t xml:space="preserve">    printf("%d", expectedSum - sum);</w:t>
            </w:r>
          </w:p>
          <w:p w14:paraId="62ACED88" w14:textId="77777777" w:rsidR="0079034E" w:rsidRDefault="002B6EB6">
            <w:pPr>
              <w:spacing w:after="0" w:line="240" w:lineRule="auto"/>
            </w:pPr>
            <w:r>
              <w:rPr>
                <w:rFonts w:ascii="Consolas" w:hAnsi="Consolas"/>
                <w:color w:val="1E1E1E"/>
                <w:sz w:val="19"/>
              </w:rPr>
              <w:t xml:space="preserve">    return 0;</w:t>
            </w:r>
          </w:p>
          <w:p w14:paraId="1F215359" w14:textId="77777777" w:rsidR="0079034E" w:rsidRDefault="002B6EB6">
            <w:pPr>
              <w:spacing w:after="0" w:line="240" w:lineRule="auto"/>
            </w:pPr>
            <w:r>
              <w:rPr>
                <w:rFonts w:ascii="Consolas" w:hAnsi="Consolas"/>
                <w:color w:val="1E1E1E"/>
                <w:sz w:val="19"/>
              </w:rPr>
              <w:t>}</w:t>
            </w:r>
          </w:p>
        </w:tc>
      </w:tr>
    </w:tbl>
    <w:p w14:paraId="4CE63EA6" w14:textId="77777777" w:rsidR="0079034E" w:rsidRDefault="0079034E"/>
    <w:p w14:paraId="37FE5666" w14:textId="77777777" w:rsidR="0079034E" w:rsidRDefault="002B6EB6">
      <w:pPr>
        <w:spacing w:before="160" w:after="160"/>
        <w:jc w:val="center"/>
      </w:pPr>
      <w:r>
        <w:rPr>
          <w:color w:val="C8C8C8"/>
        </w:rPr>
        <w:t>―――――――――――――――――――――――――――――――――――――――――――――</w:t>
      </w:r>
    </w:p>
    <w:p w14:paraId="334556B4" w14:textId="77777777" w:rsidR="0079034E" w:rsidRDefault="002B6EB6">
      <w:pPr>
        <w:keepNext/>
        <w:spacing w:before="280" w:after="120"/>
      </w:pPr>
      <w:r>
        <w:rPr>
          <w:rFonts w:ascii="Arial" w:hAnsi="Arial"/>
          <w:b/>
          <w:color w:val="0F4C81"/>
          <w:sz w:val="28"/>
        </w:rPr>
        <w:t>Q2 — The Final Champion</w:t>
      </w:r>
    </w:p>
    <w:p w14:paraId="061C1475" w14:textId="77777777" w:rsidR="0079034E" w:rsidRDefault="002B6EB6">
      <w:pPr>
        <w:spacing w:after="120"/>
      </w:pPr>
      <w:r>
        <w:rPr>
          <w:rFonts w:ascii="Calibri" w:hAnsi="Calibri"/>
          <w:color w:val="1E1E1E"/>
        </w:rPr>
        <w:t>Three students have participated in a technical challenge. At the end of the competition, each participant receives an integer score based on their performance. The organizing system has already collected these three scores, but it does not require the complete ranking of the participants, nor does it need to determine which participant came second or third.</w:t>
      </w:r>
    </w:p>
    <w:p w14:paraId="7E49708A" w14:textId="77777777" w:rsidR="0079034E" w:rsidRDefault="002B6EB6">
      <w:pPr>
        <w:spacing w:after="120"/>
      </w:pPr>
      <w:r>
        <w:rPr>
          <w:rFonts w:ascii="Calibri" w:hAnsi="Calibri"/>
          <w:color w:val="1E1E1E"/>
        </w:rPr>
        <w:t>Instead, the system has been instructed to identify only the numerical value representing the highest score among the three participants.</w:t>
      </w:r>
    </w:p>
    <w:p w14:paraId="626F6C7F" w14:textId="77777777" w:rsidR="0079034E" w:rsidRDefault="002B6EB6">
      <w:pPr>
        <w:spacing w:after="120"/>
      </w:pPr>
      <w:r>
        <w:rPr>
          <w:rFonts w:ascii="Calibri" w:hAnsi="Calibri"/>
          <w:color w:val="1E1E1E"/>
        </w:rPr>
        <w:t>The three values may be completely different from one another. The first participant's score may be greater than both of the remaining scores, the second participant may have obtained the highest score, or the third participant may have achieved the highest value. The program should therefore examine the relationship between the three supplied values and determine which one represents the maximum value.</w:t>
      </w:r>
    </w:p>
    <w:p w14:paraId="67A22278" w14:textId="77777777" w:rsidR="0079034E" w:rsidRDefault="002B6EB6">
      <w:pPr>
        <w:spacing w:after="120"/>
      </w:pPr>
      <w:r>
        <w:rPr>
          <w:rFonts w:ascii="Calibri" w:hAnsi="Calibri"/>
          <w:color w:val="1E1E1E"/>
        </w:rPr>
        <w:t>After completing this comparison, print only the highest score.</w:t>
      </w:r>
    </w:p>
    <w:tbl>
      <w:tblPr>
        <w:tblW w:w="0" w:type="auto"/>
        <w:jc w:val="center"/>
        <w:tblLayout w:type="fixed"/>
        <w:tblLook w:val="04A0" w:firstRow="1" w:lastRow="0" w:firstColumn="1" w:lastColumn="0" w:noHBand="0" w:noVBand="1"/>
      </w:tblPr>
      <w:tblGrid>
        <w:gridCol w:w="2160"/>
        <w:gridCol w:w="7200"/>
      </w:tblGrid>
      <w:tr w:rsidR="0079034E" w14:paraId="36B3EDA6" w14:textId="77777777">
        <w:trPr>
          <w:jc w:val="center"/>
        </w:trPr>
        <w:tc>
          <w:tcPr>
            <w:tcW w:w="2160" w:type="dxa"/>
            <w:shd w:val="clear" w:color="auto" w:fill="F0F4F8"/>
            <w:tcMar>
              <w:top w:w="80" w:type="dxa"/>
              <w:left w:w="100" w:type="dxa"/>
              <w:bottom w:w="80" w:type="dxa"/>
              <w:right w:w="100" w:type="dxa"/>
            </w:tcMar>
          </w:tcPr>
          <w:p w14:paraId="521149BB"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7C467999" w14:textId="77777777" w:rsidR="0079034E" w:rsidRDefault="002B6EB6">
            <w:pPr>
              <w:spacing w:after="0"/>
            </w:pPr>
            <w:r>
              <w:rPr>
                <w:rFonts w:ascii="Consolas" w:hAnsi="Consolas"/>
                <w:color w:val="282828"/>
                <w:sz w:val="20"/>
              </w:rPr>
              <w:t>45 82 61</w:t>
            </w:r>
          </w:p>
        </w:tc>
      </w:tr>
      <w:tr w:rsidR="0079034E" w14:paraId="26C21EEE" w14:textId="77777777">
        <w:trPr>
          <w:jc w:val="center"/>
        </w:trPr>
        <w:tc>
          <w:tcPr>
            <w:tcW w:w="2160" w:type="dxa"/>
            <w:shd w:val="clear" w:color="auto" w:fill="F0F4F8"/>
            <w:tcMar>
              <w:top w:w="80" w:type="dxa"/>
              <w:left w:w="100" w:type="dxa"/>
              <w:bottom w:w="80" w:type="dxa"/>
              <w:right w:w="100" w:type="dxa"/>
            </w:tcMar>
          </w:tcPr>
          <w:p w14:paraId="2FB0D7F1" w14:textId="77777777" w:rsidR="0079034E" w:rsidRDefault="002B6EB6">
            <w:pPr>
              <w:spacing w:after="0"/>
            </w:pPr>
            <w:r>
              <w:rPr>
                <w:rFonts w:ascii="Arial" w:hAnsi="Arial"/>
                <w:b/>
                <w:color w:val="0F4C81"/>
                <w:sz w:val="20"/>
              </w:rPr>
              <w:lastRenderedPageBreak/>
              <w:t>Output</w:t>
            </w:r>
          </w:p>
        </w:tc>
        <w:tc>
          <w:tcPr>
            <w:tcW w:w="7200" w:type="dxa"/>
            <w:shd w:val="clear" w:color="auto" w:fill="FAFAFA"/>
            <w:tcMar>
              <w:top w:w="80" w:type="dxa"/>
              <w:left w:w="100" w:type="dxa"/>
              <w:bottom w:w="80" w:type="dxa"/>
              <w:right w:w="100" w:type="dxa"/>
            </w:tcMar>
          </w:tcPr>
          <w:p w14:paraId="2E58FBD6" w14:textId="77777777" w:rsidR="0079034E" w:rsidRDefault="002B6EB6">
            <w:pPr>
              <w:spacing w:after="0"/>
            </w:pPr>
            <w:r>
              <w:rPr>
                <w:rFonts w:ascii="Consolas" w:hAnsi="Consolas"/>
                <w:color w:val="282828"/>
                <w:sz w:val="20"/>
              </w:rPr>
              <w:t>82</w:t>
            </w:r>
          </w:p>
        </w:tc>
      </w:tr>
      <w:tr w:rsidR="0079034E" w14:paraId="60D55445" w14:textId="77777777">
        <w:trPr>
          <w:jc w:val="center"/>
        </w:trPr>
        <w:tc>
          <w:tcPr>
            <w:tcW w:w="2160" w:type="dxa"/>
            <w:shd w:val="clear" w:color="auto" w:fill="F0F4F8"/>
            <w:tcMar>
              <w:top w:w="80" w:type="dxa"/>
              <w:left w:w="100" w:type="dxa"/>
              <w:bottom w:w="80" w:type="dxa"/>
              <w:right w:w="100" w:type="dxa"/>
            </w:tcMar>
          </w:tcPr>
          <w:p w14:paraId="0029504E"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4BFA6A85" w14:textId="77777777" w:rsidR="0079034E" w:rsidRDefault="002B6EB6">
            <w:pPr>
              <w:spacing w:after="0"/>
            </w:pPr>
            <w:r>
              <w:rPr>
                <w:rFonts w:ascii="Calibri" w:hAnsi="Calibri"/>
                <w:b/>
                <w:color w:val="282828"/>
                <w:sz w:val="21"/>
              </w:rPr>
              <w:t>if-else + relational operators</w:t>
            </w:r>
          </w:p>
        </w:tc>
      </w:tr>
    </w:tbl>
    <w:p w14:paraId="730ECF21" w14:textId="77777777" w:rsidR="0079034E" w:rsidRDefault="0079034E"/>
    <w:p w14:paraId="1A2D0CB1"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3A285E3B" w14:textId="77777777">
        <w:trPr>
          <w:jc w:val="center"/>
        </w:trPr>
        <w:tc>
          <w:tcPr>
            <w:tcW w:w="9360" w:type="dxa"/>
            <w:shd w:val="clear" w:color="auto" w:fill="F8F9FA"/>
            <w:tcMar>
              <w:top w:w="120" w:type="dxa"/>
              <w:left w:w="150" w:type="dxa"/>
              <w:bottom w:w="120" w:type="dxa"/>
              <w:right w:w="150" w:type="dxa"/>
            </w:tcMar>
          </w:tcPr>
          <w:p w14:paraId="4D4CA4C3" w14:textId="77777777" w:rsidR="0079034E" w:rsidRDefault="002B6EB6">
            <w:pPr>
              <w:spacing w:after="0" w:line="240" w:lineRule="auto"/>
            </w:pPr>
            <w:r>
              <w:rPr>
                <w:rFonts w:ascii="Consolas" w:hAnsi="Consolas"/>
                <w:color w:val="1E1E1E"/>
                <w:sz w:val="19"/>
              </w:rPr>
              <w:t>#include &lt;stdio.h&gt;</w:t>
            </w:r>
          </w:p>
          <w:p w14:paraId="1059AB1A" w14:textId="77777777" w:rsidR="0079034E" w:rsidRDefault="002B6EB6">
            <w:pPr>
              <w:spacing w:after="0" w:line="240" w:lineRule="auto"/>
            </w:pPr>
            <w:r>
              <w:rPr>
                <w:rFonts w:ascii="Consolas" w:hAnsi="Consolas"/>
                <w:color w:val="1E1E1E"/>
                <w:sz w:val="19"/>
              </w:rPr>
              <w:t xml:space="preserve"> </w:t>
            </w:r>
          </w:p>
          <w:p w14:paraId="5B05CB40" w14:textId="77777777" w:rsidR="0079034E" w:rsidRDefault="002B6EB6">
            <w:pPr>
              <w:spacing w:after="0" w:line="240" w:lineRule="auto"/>
            </w:pPr>
            <w:r>
              <w:rPr>
                <w:rFonts w:ascii="Consolas" w:hAnsi="Consolas"/>
                <w:color w:val="1E1E1E"/>
                <w:sz w:val="19"/>
              </w:rPr>
              <w:t>int main()</w:t>
            </w:r>
          </w:p>
          <w:p w14:paraId="0853490B" w14:textId="77777777" w:rsidR="0079034E" w:rsidRDefault="002B6EB6">
            <w:pPr>
              <w:spacing w:after="0" w:line="240" w:lineRule="auto"/>
            </w:pPr>
            <w:r>
              <w:rPr>
                <w:rFonts w:ascii="Consolas" w:hAnsi="Consolas"/>
                <w:color w:val="1E1E1E"/>
                <w:sz w:val="19"/>
              </w:rPr>
              <w:t>{</w:t>
            </w:r>
          </w:p>
          <w:p w14:paraId="7E25E8F5" w14:textId="77777777" w:rsidR="0079034E" w:rsidRDefault="002B6EB6">
            <w:pPr>
              <w:spacing w:after="0" w:line="240" w:lineRule="auto"/>
            </w:pPr>
            <w:r>
              <w:rPr>
                <w:rFonts w:ascii="Consolas" w:hAnsi="Consolas"/>
                <w:color w:val="1E1E1E"/>
                <w:sz w:val="19"/>
              </w:rPr>
              <w:t xml:space="preserve">    int a, b, c, largest;</w:t>
            </w:r>
          </w:p>
          <w:p w14:paraId="0F670787" w14:textId="77777777" w:rsidR="0079034E" w:rsidRDefault="002B6EB6">
            <w:pPr>
              <w:spacing w:after="0" w:line="240" w:lineRule="auto"/>
            </w:pPr>
            <w:r>
              <w:rPr>
                <w:rFonts w:ascii="Consolas" w:hAnsi="Consolas"/>
                <w:color w:val="1E1E1E"/>
                <w:sz w:val="19"/>
              </w:rPr>
              <w:t xml:space="preserve">    scanf("%d%d%d", &amp;a, &amp;b, &amp;c);</w:t>
            </w:r>
          </w:p>
          <w:p w14:paraId="7E9877B8" w14:textId="77777777" w:rsidR="0079034E" w:rsidRDefault="002B6EB6">
            <w:pPr>
              <w:spacing w:after="0" w:line="240" w:lineRule="auto"/>
            </w:pPr>
            <w:r>
              <w:rPr>
                <w:rFonts w:ascii="Consolas" w:hAnsi="Consolas"/>
                <w:color w:val="1E1E1E"/>
                <w:sz w:val="19"/>
              </w:rPr>
              <w:t xml:space="preserve">    largest = a;</w:t>
            </w:r>
          </w:p>
          <w:p w14:paraId="3A35B818" w14:textId="77777777" w:rsidR="0079034E" w:rsidRDefault="002B6EB6">
            <w:pPr>
              <w:spacing w:after="0" w:line="240" w:lineRule="auto"/>
            </w:pPr>
            <w:r>
              <w:rPr>
                <w:rFonts w:ascii="Consolas" w:hAnsi="Consolas"/>
                <w:color w:val="1E1E1E"/>
                <w:sz w:val="19"/>
              </w:rPr>
              <w:t xml:space="preserve">    if(b &gt; largest)</w:t>
            </w:r>
          </w:p>
          <w:p w14:paraId="39E43A13" w14:textId="77777777" w:rsidR="0079034E" w:rsidRDefault="002B6EB6">
            <w:pPr>
              <w:spacing w:after="0" w:line="240" w:lineRule="auto"/>
            </w:pPr>
            <w:r>
              <w:rPr>
                <w:rFonts w:ascii="Consolas" w:hAnsi="Consolas"/>
                <w:color w:val="1E1E1E"/>
                <w:sz w:val="19"/>
              </w:rPr>
              <w:t xml:space="preserve">        largest = b;</w:t>
            </w:r>
          </w:p>
          <w:p w14:paraId="0394BE14" w14:textId="77777777" w:rsidR="0079034E" w:rsidRDefault="002B6EB6">
            <w:pPr>
              <w:spacing w:after="0" w:line="240" w:lineRule="auto"/>
            </w:pPr>
            <w:r>
              <w:rPr>
                <w:rFonts w:ascii="Consolas" w:hAnsi="Consolas"/>
                <w:color w:val="1E1E1E"/>
                <w:sz w:val="19"/>
              </w:rPr>
              <w:t xml:space="preserve">    if(c &gt; largest)</w:t>
            </w:r>
          </w:p>
          <w:p w14:paraId="7C4CAA34" w14:textId="77777777" w:rsidR="0079034E" w:rsidRDefault="002B6EB6">
            <w:pPr>
              <w:spacing w:after="0" w:line="240" w:lineRule="auto"/>
            </w:pPr>
            <w:r>
              <w:rPr>
                <w:rFonts w:ascii="Consolas" w:hAnsi="Consolas"/>
                <w:color w:val="1E1E1E"/>
                <w:sz w:val="19"/>
              </w:rPr>
              <w:t xml:space="preserve">        largest = c;</w:t>
            </w:r>
          </w:p>
          <w:p w14:paraId="242A7BC9" w14:textId="77777777" w:rsidR="0079034E" w:rsidRDefault="002B6EB6">
            <w:pPr>
              <w:spacing w:after="0" w:line="240" w:lineRule="auto"/>
            </w:pPr>
            <w:r>
              <w:rPr>
                <w:rFonts w:ascii="Consolas" w:hAnsi="Consolas"/>
                <w:color w:val="1E1E1E"/>
                <w:sz w:val="19"/>
              </w:rPr>
              <w:t xml:space="preserve">    printf("%d", largest);</w:t>
            </w:r>
          </w:p>
          <w:p w14:paraId="0CDBA145" w14:textId="77777777" w:rsidR="0079034E" w:rsidRDefault="002B6EB6">
            <w:pPr>
              <w:spacing w:after="0" w:line="240" w:lineRule="auto"/>
            </w:pPr>
            <w:r>
              <w:rPr>
                <w:rFonts w:ascii="Consolas" w:hAnsi="Consolas"/>
                <w:color w:val="1E1E1E"/>
                <w:sz w:val="19"/>
              </w:rPr>
              <w:t xml:space="preserve">    return 0;</w:t>
            </w:r>
          </w:p>
          <w:p w14:paraId="60C67FF9" w14:textId="77777777" w:rsidR="0079034E" w:rsidRDefault="002B6EB6">
            <w:pPr>
              <w:spacing w:after="0" w:line="240" w:lineRule="auto"/>
            </w:pPr>
            <w:r>
              <w:rPr>
                <w:rFonts w:ascii="Consolas" w:hAnsi="Consolas"/>
                <w:color w:val="1E1E1E"/>
                <w:sz w:val="19"/>
              </w:rPr>
              <w:t>}</w:t>
            </w:r>
          </w:p>
        </w:tc>
      </w:tr>
    </w:tbl>
    <w:p w14:paraId="39B3D10E" w14:textId="77777777" w:rsidR="0079034E" w:rsidRDefault="0079034E"/>
    <w:p w14:paraId="4267D4D6" w14:textId="77777777" w:rsidR="0079034E" w:rsidRDefault="002B6EB6">
      <w:pPr>
        <w:spacing w:before="160" w:after="160"/>
        <w:jc w:val="center"/>
      </w:pPr>
      <w:r>
        <w:rPr>
          <w:color w:val="C8C8C8"/>
        </w:rPr>
        <w:t>―――――――――――――――――――――――――――――――――――――――――――――</w:t>
      </w:r>
    </w:p>
    <w:p w14:paraId="245CEBE9" w14:textId="77777777" w:rsidR="0079034E" w:rsidRDefault="002B6EB6">
      <w:pPr>
        <w:keepNext/>
        <w:spacing w:before="280" w:after="120"/>
      </w:pPr>
      <w:r>
        <w:rPr>
          <w:rFonts w:ascii="Arial" w:hAnsi="Arial"/>
          <w:b/>
          <w:color w:val="0F4C81"/>
          <w:sz w:val="28"/>
        </w:rPr>
        <w:t>Q3 — The Selective Attendance Register</w:t>
      </w:r>
    </w:p>
    <w:p w14:paraId="1BD31F24" w14:textId="77777777" w:rsidR="0079034E" w:rsidRDefault="002B6EB6">
      <w:pPr>
        <w:spacing w:after="120"/>
      </w:pPr>
      <w:r>
        <w:rPr>
          <w:rFonts w:ascii="Calibri" w:hAnsi="Calibri"/>
          <w:color w:val="1E1E1E"/>
        </w:rPr>
        <w:t>A faculty member has maintained a numerical register representing the order in which students were recorded during an activity. The register contains several integer values, and the values must be examined exactly in the order in which they were entered.</w:t>
      </w:r>
    </w:p>
    <w:p w14:paraId="0D5E6539" w14:textId="77777777" w:rsidR="0079034E" w:rsidRDefault="002B6EB6">
      <w:pPr>
        <w:spacing w:after="120"/>
      </w:pPr>
      <w:r>
        <w:rPr>
          <w:rFonts w:ascii="Calibri" w:hAnsi="Calibri"/>
          <w:color w:val="1E1E1E"/>
        </w:rPr>
        <w:t>However, the faculty member is interested only in students whose corresponding numerical value satisfies a particular mathematical condition. A value is considered eligible when it can be divided into two equal groups without producing any remainder. Values that do not satisfy this condition must be completely ignored and should not appear in the final display.</w:t>
      </w:r>
    </w:p>
    <w:p w14:paraId="795DF792" w14:textId="77777777" w:rsidR="0079034E" w:rsidRDefault="002B6EB6">
      <w:pPr>
        <w:spacing w:after="120"/>
      </w:pPr>
      <w:r>
        <w:rPr>
          <w:rFonts w:ascii="Calibri" w:hAnsi="Calibri"/>
          <w:color w:val="1E1E1E"/>
        </w:rPr>
        <w:t>The original order of the eligible values must remain unchanged. The program should first receive the number of values, then receive all the values belonging to the register, examine them individually, and finally display only those values satisfying the required condition.</w:t>
      </w:r>
    </w:p>
    <w:tbl>
      <w:tblPr>
        <w:tblW w:w="0" w:type="auto"/>
        <w:jc w:val="center"/>
        <w:tblLayout w:type="fixed"/>
        <w:tblLook w:val="04A0" w:firstRow="1" w:lastRow="0" w:firstColumn="1" w:lastColumn="0" w:noHBand="0" w:noVBand="1"/>
      </w:tblPr>
      <w:tblGrid>
        <w:gridCol w:w="2160"/>
        <w:gridCol w:w="7200"/>
      </w:tblGrid>
      <w:tr w:rsidR="0079034E" w14:paraId="610575F8" w14:textId="77777777">
        <w:trPr>
          <w:jc w:val="center"/>
        </w:trPr>
        <w:tc>
          <w:tcPr>
            <w:tcW w:w="2160" w:type="dxa"/>
            <w:shd w:val="clear" w:color="auto" w:fill="F0F4F8"/>
            <w:tcMar>
              <w:top w:w="80" w:type="dxa"/>
              <w:left w:w="100" w:type="dxa"/>
              <w:bottom w:w="80" w:type="dxa"/>
              <w:right w:w="100" w:type="dxa"/>
            </w:tcMar>
          </w:tcPr>
          <w:p w14:paraId="24EFA143"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180A5FAF" w14:textId="77777777" w:rsidR="0079034E" w:rsidRDefault="002B6EB6">
            <w:pPr>
              <w:spacing w:after="0"/>
            </w:pPr>
            <w:r>
              <w:rPr>
                <w:rFonts w:ascii="Consolas" w:hAnsi="Consolas"/>
                <w:color w:val="282828"/>
                <w:sz w:val="20"/>
              </w:rPr>
              <w:t>7</w:t>
            </w:r>
            <w:r>
              <w:rPr>
                <w:rFonts w:ascii="Consolas" w:hAnsi="Consolas"/>
                <w:color w:val="282828"/>
                <w:sz w:val="20"/>
              </w:rPr>
              <w:br/>
              <w:t>11 24 35 42 51 68 73</w:t>
            </w:r>
          </w:p>
        </w:tc>
      </w:tr>
      <w:tr w:rsidR="0079034E" w14:paraId="761653DF" w14:textId="77777777">
        <w:trPr>
          <w:jc w:val="center"/>
        </w:trPr>
        <w:tc>
          <w:tcPr>
            <w:tcW w:w="2160" w:type="dxa"/>
            <w:shd w:val="clear" w:color="auto" w:fill="F0F4F8"/>
            <w:tcMar>
              <w:top w:w="80" w:type="dxa"/>
              <w:left w:w="100" w:type="dxa"/>
              <w:bottom w:w="80" w:type="dxa"/>
              <w:right w:w="100" w:type="dxa"/>
            </w:tcMar>
          </w:tcPr>
          <w:p w14:paraId="298B8A2E"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6940CD71" w14:textId="77777777" w:rsidR="0079034E" w:rsidRDefault="002B6EB6">
            <w:pPr>
              <w:spacing w:after="0"/>
            </w:pPr>
            <w:r>
              <w:rPr>
                <w:rFonts w:ascii="Consolas" w:hAnsi="Consolas"/>
                <w:color w:val="282828"/>
                <w:sz w:val="20"/>
              </w:rPr>
              <w:t>24 42 68</w:t>
            </w:r>
          </w:p>
        </w:tc>
      </w:tr>
      <w:tr w:rsidR="0079034E" w14:paraId="1E939576" w14:textId="77777777">
        <w:trPr>
          <w:jc w:val="center"/>
        </w:trPr>
        <w:tc>
          <w:tcPr>
            <w:tcW w:w="2160" w:type="dxa"/>
            <w:shd w:val="clear" w:color="auto" w:fill="F0F4F8"/>
            <w:tcMar>
              <w:top w:w="80" w:type="dxa"/>
              <w:left w:w="100" w:type="dxa"/>
              <w:bottom w:w="80" w:type="dxa"/>
              <w:right w:w="100" w:type="dxa"/>
            </w:tcMar>
          </w:tcPr>
          <w:p w14:paraId="519C7A76"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7B12E2CC" w14:textId="77777777" w:rsidR="0079034E" w:rsidRDefault="002B6EB6">
            <w:pPr>
              <w:spacing w:after="0"/>
            </w:pPr>
            <w:r>
              <w:rPr>
                <w:rFonts w:ascii="Calibri" w:hAnsi="Calibri"/>
                <w:b/>
                <w:color w:val="282828"/>
                <w:sz w:val="21"/>
              </w:rPr>
              <w:t>1D array + traversal + if condition</w:t>
            </w:r>
          </w:p>
        </w:tc>
      </w:tr>
    </w:tbl>
    <w:p w14:paraId="1ED99255" w14:textId="77777777" w:rsidR="0079034E" w:rsidRDefault="0079034E"/>
    <w:p w14:paraId="1BCF7EC7"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5C8B2B15" w14:textId="77777777">
        <w:trPr>
          <w:jc w:val="center"/>
        </w:trPr>
        <w:tc>
          <w:tcPr>
            <w:tcW w:w="9360" w:type="dxa"/>
            <w:shd w:val="clear" w:color="auto" w:fill="F8F9FA"/>
            <w:tcMar>
              <w:top w:w="120" w:type="dxa"/>
              <w:left w:w="150" w:type="dxa"/>
              <w:bottom w:w="120" w:type="dxa"/>
              <w:right w:w="150" w:type="dxa"/>
            </w:tcMar>
          </w:tcPr>
          <w:p w14:paraId="023F5F1B" w14:textId="77777777" w:rsidR="0079034E" w:rsidRDefault="002B6EB6">
            <w:pPr>
              <w:spacing w:after="0" w:line="240" w:lineRule="auto"/>
            </w:pPr>
            <w:r>
              <w:rPr>
                <w:rFonts w:ascii="Consolas" w:hAnsi="Consolas"/>
                <w:color w:val="1E1E1E"/>
                <w:sz w:val="19"/>
              </w:rPr>
              <w:t>#include &lt;stdio.h&gt;</w:t>
            </w:r>
          </w:p>
          <w:p w14:paraId="543034DF" w14:textId="77777777" w:rsidR="0079034E" w:rsidRDefault="002B6EB6">
            <w:pPr>
              <w:spacing w:after="0" w:line="240" w:lineRule="auto"/>
            </w:pPr>
            <w:r>
              <w:rPr>
                <w:rFonts w:ascii="Consolas" w:hAnsi="Consolas"/>
                <w:color w:val="1E1E1E"/>
                <w:sz w:val="19"/>
              </w:rPr>
              <w:t xml:space="preserve"> </w:t>
            </w:r>
          </w:p>
          <w:p w14:paraId="58693358" w14:textId="77777777" w:rsidR="0079034E" w:rsidRDefault="002B6EB6">
            <w:pPr>
              <w:spacing w:after="0" w:line="240" w:lineRule="auto"/>
            </w:pPr>
            <w:r>
              <w:rPr>
                <w:rFonts w:ascii="Consolas" w:hAnsi="Consolas"/>
                <w:color w:val="1E1E1E"/>
                <w:sz w:val="19"/>
              </w:rPr>
              <w:t>int main()</w:t>
            </w:r>
          </w:p>
          <w:p w14:paraId="56E389C3" w14:textId="77777777" w:rsidR="0079034E" w:rsidRDefault="002B6EB6">
            <w:pPr>
              <w:spacing w:after="0" w:line="240" w:lineRule="auto"/>
            </w:pPr>
            <w:r>
              <w:rPr>
                <w:rFonts w:ascii="Consolas" w:hAnsi="Consolas"/>
                <w:color w:val="1E1E1E"/>
                <w:sz w:val="19"/>
              </w:rPr>
              <w:lastRenderedPageBreak/>
              <w:t>{</w:t>
            </w:r>
          </w:p>
          <w:p w14:paraId="7228F306" w14:textId="77777777" w:rsidR="0079034E" w:rsidRDefault="002B6EB6">
            <w:pPr>
              <w:spacing w:after="0" w:line="240" w:lineRule="auto"/>
            </w:pPr>
            <w:r>
              <w:rPr>
                <w:rFonts w:ascii="Consolas" w:hAnsi="Consolas"/>
                <w:color w:val="1E1E1E"/>
                <w:sz w:val="19"/>
              </w:rPr>
              <w:t xml:space="preserve">    int n, a[100], i;</w:t>
            </w:r>
          </w:p>
          <w:p w14:paraId="280030AE" w14:textId="77777777" w:rsidR="0079034E" w:rsidRDefault="002B6EB6">
            <w:pPr>
              <w:spacing w:after="0" w:line="240" w:lineRule="auto"/>
            </w:pPr>
            <w:r>
              <w:rPr>
                <w:rFonts w:ascii="Consolas" w:hAnsi="Consolas"/>
                <w:color w:val="1E1E1E"/>
                <w:sz w:val="19"/>
              </w:rPr>
              <w:t xml:space="preserve">    scanf("%d", &amp;n);</w:t>
            </w:r>
          </w:p>
          <w:p w14:paraId="2A5854A9" w14:textId="77777777" w:rsidR="0079034E" w:rsidRDefault="002B6EB6">
            <w:pPr>
              <w:spacing w:after="0" w:line="240" w:lineRule="auto"/>
            </w:pPr>
            <w:r>
              <w:rPr>
                <w:rFonts w:ascii="Consolas" w:hAnsi="Consolas"/>
                <w:color w:val="1E1E1E"/>
                <w:sz w:val="19"/>
              </w:rPr>
              <w:t xml:space="preserve">    for(i = 0; i &lt; n; i++)</w:t>
            </w:r>
          </w:p>
          <w:p w14:paraId="19B49BE2" w14:textId="77777777" w:rsidR="0079034E" w:rsidRDefault="002B6EB6">
            <w:pPr>
              <w:spacing w:after="0" w:line="240" w:lineRule="auto"/>
            </w:pPr>
            <w:r>
              <w:rPr>
                <w:rFonts w:ascii="Consolas" w:hAnsi="Consolas"/>
                <w:color w:val="1E1E1E"/>
                <w:sz w:val="19"/>
              </w:rPr>
              <w:t xml:space="preserve">        scanf("%d", &amp;a[i]);</w:t>
            </w:r>
          </w:p>
          <w:p w14:paraId="40CCE154" w14:textId="77777777" w:rsidR="0079034E" w:rsidRDefault="002B6EB6">
            <w:pPr>
              <w:spacing w:after="0" w:line="240" w:lineRule="auto"/>
            </w:pPr>
            <w:r>
              <w:rPr>
                <w:rFonts w:ascii="Consolas" w:hAnsi="Consolas"/>
                <w:color w:val="1E1E1E"/>
                <w:sz w:val="19"/>
              </w:rPr>
              <w:t xml:space="preserve">    for(i = 0; i &lt; n; i++)</w:t>
            </w:r>
          </w:p>
          <w:p w14:paraId="0EED1E26" w14:textId="77777777" w:rsidR="0079034E" w:rsidRDefault="002B6EB6">
            <w:pPr>
              <w:spacing w:after="0" w:line="240" w:lineRule="auto"/>
            </w:pPr>
            <w:r>
              <w:rPr>
                <w:rFonts w:ascii="Consolas" w:hAnsi="Consolas"/>
                <w:color w:val="1E1E1E"/>
                <w:sz w:val="19"/>
              </w:rPr>
              <w:t xml:space="preserve">        if(a[i] % 2 == 0)</w:t>
            </w:r>
          </w:p>
          <w:p w14:paraId="39AA47FC" w14:textId="77777777" w:rsidR="0079034E" w:rsidRDefault="002B6EB6">
            <w:pPr>
              <w:spacing w:after="0" w:line="240" w:lineRule="auto"/>
            </w:pPr>
            <w:r>
              <w:rPr>
                <w:rFonts w:ascii="Consolas" w:hAnsi="Consolas"/>
                <w:color w:val="1E1E1E"/>
                <w:sz w:val="19"/>
              </w:rPr>
              <w:t xml:space="preserve">            printf("%d ", a[i]);</w:t>
            </w:r>
          </w:p>
          <w:p w14:paraId="54986084" w14:textId="77777777" w:rsidR="0079034E" w:rsidRDefault="002B6EB6">
            <w:pPr>
              <w:spacing w:after="0" w:line="240" w:lineRule="auto"/>
            </w:pPr>
            <w:r>
              <w:rPr>
                <w:rFonts w:ascii="Consolas" w:hAnsi="Consolas"/>
                <w:color w:val="1E1E1E"/>
                <w:sz w:val="19"/>
              </w:rPr>
              <w:t xml:space="preserve">    return 0;</w:t>
            </w:r>
          </w:p>
          <w:p w14:paraId="74BB9D37" w14:textId="77777777" w:rsidR="0079034E" w:rsidRDefault="002B6EB6">
            <w:pPr>
              <w:spacing w:after="0" w:line="240" w:lineRule="auto"/>
            </w:pPr>
            <w:r>
              <w:rPr>
                <w:rFonts w:ascii="Consolas" w:hAnsi="Consolas"/>
                <w:color w:val="1E1E1E"/>
                <w:sz w:val="19"/>
              </w:rPr>
              <w:t>}</w:t>
            </w:r>
          </w:p>
        </w:tc>
      </w:tr>
    </w:tbl>
    <w:p w14:paraId="6200B83E" w14:textId="77777777" w:rsidR="0079034E" w:rsidRDefault="0079034E"/>
    <w:p w14:paraId="50A906C7" w14:textId="77777777" w:rsidR="0079034E" w:rsidRDefault="002B6EB6">
      <w:pPr>
        <w:spacing w:before="160" w:after="160"/>
        <w:jc w:val="center"/>
      </w:pPr>
      <w:r>
        <w:rPr>
          <w:color w:val="C8C8C8"/>
        </w:rPr>
        <w:t>―――――――――――――――――――――――――――――――――――――――――――――</w:t>
      </w:r>
    </w:p>
    <w:p w14:paraId="7F75DB7A" w14:textId="77777777" w:rsidR="0079034E" w:rsidRDefault="002B6EB6">
      <w:pPr>
        <w:keepNext/>
        <w:spacing w:before="280" w:after="120"/>
      </w:pPr>
      <w:r>
        <w:rPr>
          <w:rFonts w:ascii="Arial" w:hAnsi="Arial"/>
          <w:b/>
          <w:color w:val="0F4C81"/>
          <w:sz w:val="28"/>
        </w:rPr>
        <w:t>Q4 — The Lost Registration Number</w:t>
      </w:r>
    </w:p>
    <w:p w14:paraId="6771D9B2" w14:textId="77777777" w:rsidR="0079034E" w:rsidRDefault="002B6EB6">
      <w:pPr>
        <w:spacing w:after="120"/>
      </w:pPr>
      <w:r>
        <w:rPr>
          <w:rFonts w:ascii="Calibri" w:hAnsi="Calibri"/>
          <w:color w:val="1E1E1E"/>
        </w:rPr>
        <w:t>During a technical event, the registration system stores the identification numbers of all participants inside a one-dimensional collection. At some later point, the event coordinator receives one particular identification number and wants to determine whether that participant is present in the stored collection.</w:t>
      </w:r>
    </w:p>
    <w:p w14:paraId="15B95D9B" w14:textId="77777777" w:rsidR="0079034E" w:rsidRDefault="002B6EB6">
      <w:pPr>
        <w:spacing w:after="120"/>
      </w:pPr>
      <w:r>
        <w:rPr>
          <w:rFonts w:ascii="Calibri" w:hAnsi="Calibri"/>
          <w:color w:val="1E1E1E"/>
        </w:rPr>
        <w:t>The identification numbers have not necessarily been arranged in increasing or decreasing order. Therefore, the program cannot assume that a particular value will occur at a predictable position. The system must begin examining the collection from the first stored value and continue checking the subsequent values until either the requested identification number is encountered or the complete collection has been examined.</w:t>
      </w:r>
    </w:p>
    <w:p w14:paraId="0348B1EB" w14:textId="77777777" w:rsidR="0079034E" w:rsidRDefault="002B6EB6">
      <w:pPr>
        <w:spacing w:after="120"/>
      </w:pPr>
      <w:r>
        <w:rPr>
          <w:rFonts w:ascii="Calibri" w:hAnsi="Calibri"/>
          <w:color w:val="1E1E1E"/>
        </w:rPr>
        <w:t>If the requested value is found, the system must report the index position at which it was first encountered. Remember that the first element of a C array is associated with index 0.</w:t>
      </w:r>
    </w:p>
    <w:p w14:paraId="16DE371A" w14:textId="77777777" w:rsidR="0079034E" w:rsidRDefault="002B6EB6">
      <w:pPr>
        <w:spacing w:after="120"/>
      </w:pPr>
      <w:r>
        <w:rPr>
          <w:rFonts w:ascii="Calibri" w:hAnsi="Calibri"/>
          <w:color w:val="1E1E1E"/>
        </w:rPr>
        <w:t>If the complete collection is examined without finding the requested value, print NOT FOUND.</w:t>
      </w:r>
    </w:p>
    <w:tbl>
      <w:tblPr>
        <w:tblW w:w="0" w:type="auto"/>
        <w:jc w:val="center"/>
        <w:tblLayout w:type="fixed"/>
        <w:tblLook w:val="04A0" w:firstRow="1" w:lastRow="0" w:firstColumn="1" w:lastColumn="0" w:noHBand="0" w:noVBand="1"/>
      </w:tblPr>
      <w:tblGrid>
        <w:gridCol w:w="2160"/>
        <w:gridCol w:w="7200"/>
      </w:tblGrid>
      <w:tr w:rsidR="0079034E" w14:paraId="7A78311B" w14:textId="77777777">
        <w:trPr>
          <w:jc w:val="center"/>
        </w:trPr>
        <w:tc>
          <w:tcPr>
            <w:tcW w:w="2160" w:type="dxa"/>
            <w:shd w:val="clear" w:color="auto" w:fill="F0F4F8"/>
            <w:tcMar>
              <w:top w:w="80" w:type="dxa"/>
              <w:left w:w="100" w:type="dxa"/>
              <w:bottom w:w="80" w:type="dxa"/>
              <w:right w:w="100" w:type="dxa"/>
            </w:tcMar>
          </w:tcPr>
          <w:p w14:paraId="65F492CC"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72B08F59" w14:textId="77777777" w:rsidR="0079034E" w:rsidRDefault="002B6EB6">
            <w:pPr>
              <w:spacing w:after="0"/>
            </w:pPr>
            <w:r>
              <w:rPr>
                <w:rFonts w:ascii="Consolas" w:hAnsi="Consolas"/>
                <w:color w:val="282828"/>
                <w:sz w:val="20"/>
              </w:rPr>
              <w:t>5</w:t>
            </w:r>
            <w:r>
              <w:rPr>
                <w:rFonts w:ascii="Consolas" w:hAnsi="Consolas"/>
                <w:color w:val="282828"/>
                <w:sz w:val="20"/>
              </w:rPr>
              <w:br/>
              <w:t>10 25 17 42 31</w:t>
            </w:r>
            <w:r>
              <w:rPr>
                <w:rFonts w:ascii="Consolas" w:hAnsi="Consolas"/>
                <w:color w:val="282828"/>
                <w:sz w:val="20"/>
              </w:rPr>
              <w:br/>
              <w:t>42</w:t>
            </w:r>
          </w:p>
        </w:tc>
      </w:tr>
      <w:tr w:rsidR="0079034E" w14:paraId="76FFDB02" w14:textId="77777777">
        <w:trPr>
          <w:jc w:val="center"/>
        </w:trPr>
        <w:tc>
          <w:tcPr>
            <w:tcW w:w="2160" w:type="dxa"/>
            <w:shd w:val="clear" w:color="auto" w:fill="F0F4F8"/>
            <w:tcMar>
              <w:top w:w="80" w:type="dxa"/>
              <w:left w:w="100" w:type="dxa"/>
              <w:bottom w:w="80" w:type="dxa"/>
              <w:right w:w="100" w:type="dxa"/>
            </w:tcMar>
          </w:tcPr>
          <w:p w14:paraId="7000C8AD"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691F7607" w14:textId="77777777" w:rsidR="0079034E" w:rsidRDefault="002B6EB6">
            <w:pPr>
              <w:spacing w:after="0"/>
            </w:pPr>
            <w:r>
              <w:rPr>
                <w:rFonts w:ascii="Consolas" w:hAnsi="Consolas"/>
                <w:color w:val="282828"/>
                <w:sz w:val="20"/>
              </w:rPr>
              <w:t>3</w:t>
            </w:r>
          </w:p>
        </w:tc>
      </w:tr>
      <w:tr w:rsidR="0079034E" w14:paraId="53653EC0" w14:textId="77777777">
        <w:trPr>
          <w:jc w:val="center"/>
        </w:trPr>
        <w:tc>
          <w:tcPr>
            <w:tcW w:w="2160" w:type="dxa"/>
            <w:shd w:val="clear" w:color="auto" w:fill="F0F4F8"/>
            <w:tcMar>
              <w:top w:w="80" w:type="dxa"/>
              <w:left w:w="100" w:type="dxa"/>
              <w:bottom w:w="80" w:type="dxa"/>
              <w:right w:w="100" w:type="dxa"/>
            </w:tcMar>
          </w:tcPr>
          <w:p w14:paraId="5081CE37"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1ED102CD" w14:textId="77777777" w:rsidR="0079034E" w:rsidRDefault="002B6EB6">
            <w:pPr>
              <w:spacing w:after="0"/>
            </w:pPr>
            <w:r>
              <w:rPr>
                <w:rFonts w:ascii="Calibri" w:hAnsi="Calibri"/>
                <w:b/>
                <w:color w:val="282828"/>
                <w:sz w:val="21"/>
              </w:rPr>
              <w:t>1D array + traversal + linear search + break</w:t>
            </w:r>
          </w:p>
        </w:tc>
      </w:tr>
    </w:tbl>
    <w:p w14:paraId="6E252224" w14:textId="77777777" w:rsidR="0079034E" w:rsidRDefault="0079034E"/>
    <w:p w14:paraId="219BA97A"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652B64D8" w14:textId="77777777">
        <w:trPr>
          <w:jc w:val="center"/>
        </w:trPr>
        <w:tc>
          <w:tcPr>
            <w:tcW w:w="9360" w:type="dxa"/>
            <w:shd w:val="clear" w:color="auto" w:fill="F8F9FA"/>
            <w:tcMar>
              <w:top w:w="120" w:type="dxa"/>
              <w:left w:w="150" w:type="dxa"/>
              <w:bottom w:w="120" w:type="dxa"/>
              <w:right w:w="150" w:type="dxa"/>
            </w:tcMar>
          </w:tcPr>
          <w:p w14:paraId="6BC18476" w14:textId="77777777" w:rsidR="0079034E" w:rsidRDefault="002B6EB6">
            <w:pPr>
              <w:spacing w:after="0" w:line="240" w:lineRule="auto"/>
            </w:pPr>
            <w:r>
              <w:rPr>
                <w:rFonts w:ascii="Consolas" w:hAnsi="Consolas"/>
                <w:color w:val="1E1E1E"/>
                <w:sz w:val="19"/>
              </w:rPr>
              <w:t>#include &lt;stdio.h&gt;</w:t>
            </w:r>
          </w:p>
          <w:p w14:paraId="7A038638" w14:textId="77777777" w:rsidR="0079034E" w:rsidRDefault="002B6EB6">
            <w:pPr>
              <w:spacing w:after="0" w:line="240" w:lineRule="auto"/>
            </w:pPr>
            <w:r>
              <w:rPr>
                <w:rFonts w:ascii="Consolas" w:hAnsi="Consolas"/>
                <w:color w:val="1E1E1E"/>
                <w:sz w:val="19"/>
              </w:rPr>
              <w:t xml:space="preserve"> </w:t>
            </w:r>
          </w:p>
          <w:p w14:paraId="74410D26" w14:textId="77777777" w:rsidR="0079034E" w:rsidRDefault="002B6EB6">
            <w:pPr>
              <w:spacing w:after="0" w:line="240" w:lineRule="auto"/>
            </w:pPr>
            <w:r>
              <w:rPr>
                <w:rFonts w:ascii="Consolas" w:hAnsi="Consolas"/>
                <w:color w:val="1E1E1E"/>
                <w:sz w:val="19"/>
              </w:rPr>
              <w:t>int main()</w:t>
            </w:r>
          </w:p>
          <w:p w14:paraId="7EA25FEA" w14:textId="77777777" w:rsidR="0079034E" w:rsidRDefault="002B6EB6">
            <w:pPr>
              <w:spacing w:after="0" w:line="240" w:lineRule="auto"/>
            </w:pPr>
            <w:r>
              <w:rPr>
                <w:rFonts w:ascii="Consolas" w:hAnsi="Consolas"/>
                <w:color w:val="1E1E1E"/>
                <w:sz w:val="19"/>
              </w:rPr>
              <w:t>{</w:t>
            </w:r>
          </w:p>
          <w:p w14:paraId="3646909D" w14:textId="77777777" w:rsidR="0079034E" w:rsidRDefault="002B6EB6">
            <w:pPr>
              <w:spacing w:after="0" w:line="240" w:lineRule="auto"/>
            </w:pPr>
            <w:r>
              <w:rPr>
                <w:rFonts w:ascii="Consolas" w:hAnsi="Consolas"/>
                <w:color w:val="1E1E1E"/>
                <w:sz w:val="19"/>
              </w:rPr>
              <w:t xml:space="preserve">    int n, a[100], i, key, found = -1;</w:t>
            </w:r>
          </w:p>
          <w:p w14:paraId="4C26B392" w14:textId="77777777" w:rsidR="0079034E" w:rsidRDefault="002B6EB6">
            <w:pPr>
              <w:spacing w:after="0" w:line="240" w:lineRule="auto"/>
            </w:pPr>
            <w:r>
              <w:rPr>
                <w:rFonts w:ascii="Consolas" w:hAnsi="Consolas"/>
                <w:color w:val="1E1E1E"/>
                <w:sz w:val="19"/>
              </w:rPr>
              <w:t xml:space="preserve">    scanf("%d", &amp;n);</w:t>
            </w:r>
          </w:p>
          <w:p w14:paraId="03C3CE65" w14:textId="77777777" w:rsidR="0079034E" w:rsidRDefault="002B6EB6">
            <w:pPr>
              <w:spacing w:after="0" w:line="240" w:lineRule="auto"/>
            </w:pPr>
            <w:r>
              <w:rPr>
                <w:rFonts w:ascii="Consolas" w:hAnsi="Consolas"/>
                <w:color w:val="1E1E1E"/>
                <w:sz w:val="19"/>
              </w:rPr>
              <w:t xml:space="preserve">    for(i = 0; i &lt; n; i++)</w:t>
            </w:r>
          </w:p>
          <w:p w14:paraId="09D1B0D1" w14:textId="77777777" w:rsidR="0079034E" w:rsidRDefault="002B6EB6">
            <w:pPr>
              <w:spacing w:after="0" w:line="240" w:lineRule="auto"/>
            </w:pPr>
            <w:r>
              <w:rPr>
                <w:rFonts w:ascii="Consolas" w:hAnsi="Consolas"/>
                <w:color w:val="1E1E1E"/>
                <w:sz w:val="19"/>
              </w:rPr>
              <w:t xml:space="preserve">        scanf("%d", &amp;a[i]);</w:t>
            </w:r>
          </w:p>
          <w:p w14:paraId="4C78F746" w14:textId="77777777" w:rsidR="0079034E" w:rsidRDefault="002B6EB6">
            <w:pPr>
              <w:spacing w:after="0" w:line="240" w:lineRule="auto"/>
            </w:pPr>
            <w:r>
              <w:rPr>
                <w:rFonts w:ascii="Consolas" w:hAnsi="Consolas"/>
                <w:color w:val="1E1E1E"/>
                <w:sz w:val="19"/>
              </w:rPr>
              <w:t xml:space="preserve">    scanf("%d", &amp;key);</w:t>
            </w:r>
          </w:p>
          <w:p w14:paraId="57B31EDB" w14:textId="77777777" w:rsidR="0079034E" w:rsidRDefault="002B6EB6">
            <w:pPr>
              <w:spacing w:after="0" w:line="240" w:lineRule="auto"/>
            </w:pPr>
            <w:r>
              <w:rPr>
                <w:rFonts w:ascii="Consolas" w:hAnsi="Consolas"/>
                <w:color w:val="1E1E1E"/>
                <w:sz w:val="19"/>
              </w:rPr>
              <w:t xml:space="preserve">    for(i = 0; i &lt; n; i++)</w:t>
            </w:r>
          </w:p>
          <w:p w14:paraId="0DB39D04" w14:textId="77777777" w:rsidR="0079034E" w:rsidRDefault="002B6EB6">
            <w:pPr>
              <w:spacing w:after="0" w:line="240" w:lineRule="auto"/>
            </w:pPr>
            <w:r>
              <w:rPr>
                <w:rFonts w:ascii="Consolas" w:hAnsi="Consolas"/>
                <w:color w:val="1E1E1E"/>
                <w:sz w:val="19"/>
              </w:rPr>
              <w:t xml:space="preserve">    {</w:t>
            </w:r>
          </w:p>
          <w:p w14:paraId="3E9B53AE" w14:textId="77777777" w:rsidR="0079034E" w:rsidRDefault="002B6EB6">
            <w:pPr>
              <w:spacing w:after="0" w:line="240" w:lineRule="auto"/>
            </w:pPr>
            <w:r>
              <w:rPr>
                <w:rFonts w:ascii="Consolas" w:hAnsi="Consolas"/>
                <w:color w:val="1E1E1E"/>
                <w:sz w:val="19"/>
              </w:rPr>
              <w:t xml:space="preserve">        if(a[i] == key)</w:t>
            </w:r>
          </w:p>
          <w:p w14:paraId="67E62103" w14:textId="77777777" w:rsidR="0079034E" w:rsidRDefault="002B6EB6">
            <w:pPr>
              <w:spacing w:after="0" w:line="240" w:lineRule="auto"/>
            </w:pPr>
            <w:r>
              <w:rPr>
                <w:rFonts w:ascii="Consolas" w:hAnsi="Consolas"/>
                <w:color w:val="1E1E1E"/>
                <w:sz w:val="19"/>
              </w:rPr>
              <w:t xml:space="preserve">        {</w:t>
            </w:r>
          </w:p>
          <w:p w14:paraId="028D5206" w14:textId="77777777" w:rsidR="0079034E" w:rsidRDefault="002B6EB6">
            <w:pPr>
              <w:spacing w:after="0" w:line="240" w:lineRule="auto"/>
            </w:pPr>
            <w:r>
              <w:rPr>
                <w:rFonts w:ascii="Consolas" w:hAnsi="Consolas"/>
                <w:color w:val="1E1E1E"/>
                <w:sz w:val="19"/>
              </w:rPr>
              <w:lastRenderedPageBreak/>
              <w:t xml:space="preserve">            found = i;</w:t>
            </w:r>
          </w:p>
          <w:p w14:paraId="0290732B" w14:textId="77777777" w:rsidR="0079034E" w:rsidRDefault="002B6EB6">
            <w:pPr>
              <w:spacing w:after="0" w:line="240" w:lineRule="auto"/>
            </w:pPr>
            <w:r>
              <w:rPr>
                <w:rFonts w:ascii="Consolas" w:hAnsi="Consolas"/>
                <w:color w:val="1E1E1E"/>
                <w:sz w:val="19"/>
              </w:rPr>
              <w:t xml:space="preserve">            break;</w:t>
            </w:r>
          </w:p>
          <w:p w14:paraId="7A9EFAEF" w14:textId="77777777" w:rsidR="0079034E" w:rsidRDefault="002B6EB6">
            <w:pPr>
              <w:spacing w:after="0" w:line="240" w:lineRule="auto"/>
            </w:pPr>
            <w:r>
              <w:rPr>
                <w:rFonts w:ascii="Consolas" w:hAnsi="Consolas"/>
                <w:color w:val="1E1E1E"/>
                <w:sz w:val="19"/>
              </w:rPr>
              <w:t xml:space="preserve">        }</w:t>
            </w:r>
          </w:p>
          <w:p w14:paraId="400D8A25" w14:textId="77777777" w:rsidR="0079034E" w:rsidRDefault="002B6EB6">
            <w:pPr>
              <w:spacing w:after="0" w:line="240" w:lineRule="auto"/>
            </w:pPr>
            <w:r>
              <w:rPr>
                <w:rFonts w:ascii="Consolas" w:hAnsi="Consolas"/>
                <w:color w:val="1E1E1E"/>
                <w:sz w:val="19"/>
              </w:rPr>
              <w:t xml:space="preserve">    }</w:t>
            </w:r>
          </w:p>
          <w:p w14:paraId="62799238" w14:textId="77777777" w:rsidR="0079034E" w:rsidRDefault="002B6EB6">
            <w:pPr>
              <w:spacing w:after="0" w:line="240" w:lineRule="auto"/>
            </w:pPr>
            <w:r>
              <w:rPr>
                <w:rFonts w:ascii="Consolas" w:hAnsi="Consolas"/>
                <w:color w:val="1E1E1E"/>
                <w:sz w:val="19"/>
              </w:rPr>
              <w:t xml:space="preserve">    if(found == -1)</w:t>
            </w:r>
          </w:p>
          <w:p w14:paraId="6CEB53F2" w14:textId="77777777" w:rsidR="0079034E" w:rsidRDefault="002B6EB6">
            <w:pPr>
              <w:spacing w:after="0" w:line="240" w:lineRule="auto"/>
            </w:pPr>
            <w:r>
              <w:rPr>
                <w:rFonts w:ascii="Consolas" w:hAnsi="Consolas"/>
                <w:color w:val="1E1E1E"/>
                <w:sz w:val="19"/>
              </w:rPr>
              <w:t xml:space="preserve">        printf("NOT FOUND");</w:t>
            </w:r>
          </w:p>
          <w:p w14:paraId="1B005072" w14:textId="77777777" w:rsidR="0079034E" w:rsidRDefault="002B6EB6">
            <w:pPr>
              <w:spacing w:after="0" w:line="240" w:lineRule="auto"/>
            </w:pPr>
            <w:r>
              <w:rPr>
                <w:rFonts w:ascii="Consolas" w:hAnsi="Consolas"/>
                <w:color w:val="1E1E1E"/>
                <w:sz w:val="19"/>
              </w:rPr>
              <w:t xml:space="preserve">    else</w:t>
            </w:r>
          </w:p>
          <w:p w14:paraId="761ADDAF" w14:textId="77777777" w:rsidR="0079034E" w:rsidRDefault="002B6EB6">
            <w:pPr>
              <w:spacing w:after="0" w:line="240" w:lineRule="auto"/>
            </w:pPr>
            <w:r>
              <w:rPr>
                <w:rFonts w:ascii="Consolas" w:hAnsi="Consolas"/>
                <w:color w:val="1E1E1E"/>
                <w:sz w:val="19"/>
              </w:rPr>
              <w:t xml:space="preserve">        printf("%d", found);</w:t>
            </w:r>
          </w:p>
          <w:p w14:paraId="7FB76C38" w14:textId="77777777" w:rsidR="0079034E" w:rsidRDefault="002B6EB6">
            <w:pPr>
              <w:spacing w:after="0" w:line="240" w:lineRule="auto"/>
            </w:pPr>
            <w:r>
              <w:rPr>
                <w:rFonts w:ascii="Consolas" w:hAnsi="Consolas"/>
                <w:color w:val="1E1E1E"/>
                <w:sz w:val="19"/>
              </w:rPr>
              <w:t xml:space="preserve">    return 0;</w:t>
            </w:r>
          </w:p>
          <w:p w14:paraId="3ABFA50B" w14:textId="77777777" w:rsidR="0079034E" w:rsidRDefault="002B6EB6">
            <w:pPr>
              <w:spacing w:after="0" w:line="240" w:lineRule="auto"/>
            </w:pPr>
            <w:r>
              <w:rPr>
                <w:rFonts w:ascii="Consolas" w:hAnsi="Consolas"/>
                <w:color w:val="1E1E1E"/>
                <w:sz w:val="19"/>
              </w:rPr>
              <w:t>}</w:t>
            </w:r>
          </w:p>
        </w:tc>
      </w:tr>
    </w:tbl>
    <w:p w14:paraId="4CC8A81B" w14:textId="77777777" w:rsidR="0079034E" w:rsidRDefault="0079034E"/>
    <w:p w14:paraId="48E5F464" w14:textId="77777777" w:rsidR="0079034E" w:rsidRDefault="002B6EB6">
      <w:pPr>
        <w:spacing w:before="160" w:after="160"/>
        <w:jc w:val="center"/>
      </w:pPr>
      <w:r>
        <w:rPr>
          <w:color w:val="C8C8C8"/>
        </w:rPr>
        <w:t>―――――――――――――――――――――――――――――――――――――――――――――</w:t>
      </w:r>
    </w:p>
    <w:p w14:paraId="38DD7F57" w14:textId="77777777" w:rsidR="0079034E" w:rsidRDefault="002B6EB6">
      <w:pPr>
        <w:keepNext/>
        <w:spacing w:before="280" w:after="120"/>
      </w:pPr>
      <w:r>
        <w:rPr>
          <w:rFonts w:ascii="Arial" w:hAnsi="Arial"/>
          <w:b/>
          <w:color w:val="0F4C81"/>
          <w:sz w:val="28"/>
        </w:rPr>
        <w:t>Q5 — The Classroom Matrix</w:t>
      </w:r>
    </w:p>
    <w:p w14:paraId="246AEC5F" w14:textId="77777777" w:rsidR="0079034E" w:rsidRDefault="002B6EB6">
      <w:pPr>
        <w:spacing w:after="120"/>
      </w:pPr>
      <w:r>
        <w:rPr>
          <w:rFonts w:ascii="Calibri" w:hAnsi="Calibri"/>
          <w:color w:val="1E1E1E"/>
        </w:rPr>
        <w:t>A college maintains a numerical arrangement representing information collected from several classrooms. Instead of storing all the values as a single continuous list, the information has been organized according to two independent dimensions. The first dimension represents the different rows, while the second represents the different positions within each row.</w:t>
      </w:r>
    </w:p>
    <w:p w14:paraId="34FAC218" w14:textId="77777777" w:rsidR="0079034E" w:rsidRDefault="002B6EB6">
      <w:pPr>
        <w:spacing w:after="120"/>
      </w:pPr>
      <w:r>
        <w:rPr>
          <w:rFonts w:ascii="Calibri" w:hAnsi="Calibri"/>
          <w:color w:val="1E1E1E"/>
        </w:rPr>
        <w:t>The program will be given the number of rows and columns followed by all the numerical values belonging to this arrangement. Every value stored in the arrangement contributes equally to a final numerical measurement.</w:t>
      </w:r>
    </w:p>
    <w:p w14:paraId="12F4D46F" w14:textId="77777777" w:rsidR="0079034E" w:rsidRDefault="002B6EB6">
      <w:pPr>
        <w:spacing w:after="120"/>
      </w:pPr>
      <w:r>
        <w:rPr>
          <w:rFonts w:ascii="Calibri" w:hAnsi="Calibri"/>
          <w:color w:val="1E1E1E"/>
        </w:rPr>
        <w:t>Starting from the first row and moving through every column of that row, the program must process all values before moving to the next row. This process must continue until every row and every column has been examined.</w:t>
      </w:r>
    </w:p>
    <w:p w14:paraId="55866543" w14:textId="77777777" w:rsidR="0079034E" w:rsidRDefault="002B6EB6">
      <w:pPr>
        <w:spacing w:after="120"/>
      </w:pPr>
      <w:r>
        <w:rPr>
          <w:rFonts w:ascii="Calibri" w:hAnsi="Calibri"/>
          <w:color w:val="1E1E1E"/>
        </w:rPr>
        <w:t>The final result required by the administration is the combined total of all values present in the complete arrangement.</w:t>
      </w:r>
    </w:p>
    <w:tbl>
      <w:tblPr>
        <w:tblW w:w="0" w:type="auto"/>
        <w:jc w:val="center"/>
        <w:tblLayout w:type="fixed"/>
        <w:tblLook w:val="04A0" w:firstRow="1" w:lastRow="0" w:firstColumn="1" w:lastColumn="0" w:noHBand="0" w:noVBand="1"/>
      </w:tblPr>
      <w:tblGrid>
        <w:gridCol w:w="2160"/>
        <w:gridCol w:w="7200"/>
      </w:tblGrid>
      <w:tr w:rsidR="0079034E" w14:paraId="108813A1" w14:textId="77777777">
        <w:trPr>
          <w:jc w:val="center"/>
        </w:trPr>
        <w:tc>
          <w:tcPr>
            <w:tcW w:w="2160" w:type="dxa"/>
            <w:shd w:val="clear" w:color="auto" w:fill="F0F4F8"/>
            <w:tcMar>
              <w:top w:w="80" w:type="dxa"/>
              <w:left w:w="100" w:type="dxa"/>
              <w:bottom w:w="80" w:type="dxa"/>
              <w:right w:w="100" w:type="dxa"/>
            </w:tcMar>
          </w:tcPr>
          <w:p w14:paraId="1FE7AB5C"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15A5B11B" w14:textId="77777777" w:rsidR="0079034E" w:rsidRDefault="002B6EB6">
            <w:pPr>
              <w:spacing w:after="0"/>
            </w:pPr>
            <w:r>
              <w:rPr>
                <w:rFonts w:ascii="Consolas" w:hAnsi="Consolas"/>
                <w:color w:val="282828"/>
                <w:sz w:val="20"/>
              </w:rPr>
              <w:t>2 3</w:t>
            </w:r>
            <w:r>
              <w:rPr>
                <w:rFonts w:ascii="Consolas" w:hAnsi="Consolas"/>
                <w:color w:val="282828"/>
                <w:sz w:val="20"/>
              </w:rPr>
              <w:br/>
              <w:t>10 20 30</w:t>
            </w:r>
            <w:r>
              <w:rPr>
                <w:rFonts w:ascii="Consolas" w:hAnsi="Consolas"/>
                <w:color w:val="282828"/>
                <w:sz w:val="20"/>
              </w:rPr>
              <w:br/>
              <w:t>5 15 25</w:t>
            </w:r>
          </w:p>
        </w:tc>
      </w:tr>
      <w:tr w:rsidR="0079034E" w14:paraId="41D034E6" w14:textId="77777777">
        <w:trPr>
          <w:jc w:val="center"/>
        </w:trPr>
        <w:tc>
          <w:tcPr>
            <w:tcW w:w="2160" w:type="dxa"/>
            <w:shd w:val="clear" w:color="auto" w:fill="F0F4F8"/>
            <w:tcMar>
              <w:top w:w="80" w:type="dxa"/>
              <w:left w:w="100" w:type="dxa"/>
              <w:bottom w:w="80" w:type="dxa"/>
              <w:right w:w="100" w:type="dxa"/>
            </w:tcMar>
          </w:tcPr>
          <w:p w14:paraId="4F65D184"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1023A07A" w14:textId="77777777" w:rsidR="0079034E" w:rsidRDefault="002B6EB6">
            <w:pPr>
              <w:spacing w:after="0"/>
            </w:pPr>
            <w:r>
              <w:rPr>
                <w:rFonts w:ascii="Consolas" w:hAnsi="Consolas"/>
                <w:color w:val="282828"/>
                <w:sz w:val="20"/>
              </w:rPr>
              <w:t>105</w:t>
            </w:r>
          </w:p>
        </w:tc>
      </w:tr>
      <w:tr w:rsidR="0079034E" w14:paraId="7EF61A82" w14:textId="77777777">
        <w:trPr>
          <w:jc w:val="center"/>
        </w:trPr>
        <w:tc>
          <w:tcPr>
            <w:tcW w:w="2160" w:type="dxa"/>
            <w:shd w:val="clear" w:color="auto" w:fill="F0F4F8"/>
            <w:tcMar>
              <w:top w:w="80" w:type="dxa"/>
              <w:left w:w="100" w:type="dxa"/>
              <w:bottom w:w="80" w:type="dxa"/>
              <w:right w:w="100" w:type="dxa"/>
            </w:tcMar>
          </w:tcPr>
          <w:p w14:paraId="6B8A2774"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2E188D6B" w14:textId="77777777" w:rsidR="0079034E" w:rsidRDefault="002B6EB6">
            <w:pPr>
              <w:spacing w:after="0"/>
            </w:pPr>
            <w:r>
              <w:rPr>
                <w:rFonts w:ascii="Calibri" w:hAnsi="Calibri"/>
                <w:b/>
                <w:color w:val="282828"/>
                <w:sz w:val="21"/>
              </w:rPr>
              <w:t>2D array + nested loops + summation</w:t>
            </w:r>
          </w:p>
        </w:tc>
      </w:tr>
    </w:tbl>
    <w:p w14:paraId="4263E8DC" w14:textId="77777777" w:rsidR="0079034E" w:rsidRDefault="0079034E"/>
    <w:p w14:paraId="0DE90EAD"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4F2AAACF" w14:textId="77777777">
        <w:trPr>
          <w:jc w:val="center"/>
        </w:trPr>
        <w:tc>
          <w:tcPr>
            <w:tcW w:w="9360" w:type="dxa"/>
            <w:shd w:val="clear" w:color="auto" w:fill="F8F9FA"/>
            <w:tcMar>
              <w:top w:w="120" w:type="dxa"/>
              <w:left w:w="150" w:type="dxa"/>
              <w:bottom w:w="120" w:type="dxa"/>
              <w:right w:w="150" w:type="dxa"/>
            </w:tcMar>
          </w:tcPr>
          <w:p w14:paraId="40E4B2A7" w14:textId="77777777" w:rsidR="0079034E" w:rsidRDefault="002B6EB6">
            <w:pPr>
              <w:spacing w:after="0" w:line="240" w:lineRule="auto"/>
            </w:pPr>
            <w:r>
              <w:rPr>
                <w:rFonts w:ascii="Consolas" w:hAnsi="Consolas"/>
                <w:color w:val="1E1E1E"/>
                <w:sz w:val="19"/>
              </w:rPr>
              <w:t>#include &lt;stdio.h&gt;</w:t>
            </w:r>
          </w:p>
          <w:p w14:paraId="20A6862A" w14:textId="77777777" w:rsidR="0079034E" w:rsidRDefault="002B6EB6">
            <w:pPr>
              <w:spacing w:after="0" w:line="240" w:lineRule="auto"/>
            </w:pPr>
            <w:r>
              <w:rPr>
                <w:rFonts w:ascii="Consolas" w:hAnsi="Consolas"/>
                <w:color w:val="1E1E1E"/>
                <w:sz w:val="19"/>
              </w:rPr>
              <w:t xml:space="preserve"> </w:t>
            </w:r>
          </w:p>
          <w:p w14:paraId="2F75B667" w14:textId="77777777" w:rsidR="0079034E" w:rsidRDefault="002B6EB6">
            <w:pPr>
              <w:spacing w:after="0" w:line="240" w:lineRule="auto"/>
            </w:pPr>
            <w:r>
              <w:rPr>
                <w:rFonts w:ascii="Consolas" w:hAnsi="Consolas"/>
                <w:color w:val="1E1E1E"/>
                <w:sz w:val="19"/>
              </w:rPr>
              <w:t>int main()</w:t>
            </w:r>
          </w:p>
          <w:p w14:paraId="51E34949" w14:textId="77777777" w:rsidR="0079034E" w:rsidRDefault="002B6EB6">
            <w:pPr>
              <w:spacing w:after="0" w:line="240" w:lineRule="auto"/>
            </w:pPr>
            <w:r>
              <w:rPr>
                <w:rFonts w:ascii="Consolas" w:hAnsi="Consolas"/>
                <w:color w:val="1E1E1E"/>
                <w:sz w:val="19"/>
              </w:rPr>
              <w:t>{</w:t>
            </w:r>
          </w:p>
          <w:p w14:paraId="177F5462" w14:textId="77777777" w:rsidR="0079034E" w:rsidRDefault="002B6EB6">
            <w:pPr>
              <w:spacing w:after="0" w:line="240" w:lineRule="auto"/>
            </w:pPr>
            <w:r>
              <w:rPr>
                <w:rFonts w:ascii="Consolas" w:hAnsi="Consolas"/>
                <w:color w:val="1E1E1E"/>
                <w:sz w:val="19"/>
              </w:rPr>
              <w:t xml:space="preserve">    int a[10][10], r, c, i, j, sum = 0;</w:t>
            </w:r>
          </w:p>
          <w:p w14:paraId="0AD4E56F" w14:textId="77777777" w:rsidR="0079034E" w:rsidRDefault="002B6EB6">
            <w:pPr>
              <w:spacing w:after="0" w:line="240" w:lineRule="auto"/>
            </w:pPr>
            <w:r>
              <w:rPr>
                <w:rFonts w:ascii="Consolas" w:hAnsi="Consolas"/>
                <w:color w:val="1E1E1E"/>
                <w:sz w:val="19"/>
              </w:rPr>
              <w:t xml:space="preserve">    scanf("%d%d", &amp;r, &amp;c);</w:t>
            </w:r>
          </w:p>
          <w:p w14:paraId="24727EC9" w14:textId="77777777" w:rsidR="0079034E" w:rsidRDefault="002B6EB6">
            <w:pPr>
              <w:spacing w:after="0" w:line="240" w:lineRule="auto"/>
            </w:pPr>
            <w:r>
              <w:rPr>
                <w:rFonts w:ascii="Consolas" w:hAnsi="Consolas"/>
                <w:color w:val="1E1E1E"/>
                <w:sz w:val="19"/>
              </w:rPr>
              <w:t xml:space="preserve">    for(i = 0; i &lt; r; i++)</w:t>
            </w:r>
          </w:p>
          <w:p w14:paraId="5776A5FB" w14:textId="77777777" w:rsidR="0079034E" w:rsidRDefault="002B6EB6">
            <w:pPr>
              <w:spacing w:after="0" w:line="240" w:lineRule="auto"/>
            </w:pPr>
            <w:r>
              <w:rPr>
                <w:rFonts w:ascii="Consolas" w:hAnsi="Consolas"/>
                <w:color w:val="1E1E1E"/>
                <w:sz w:val="19"/>
              </w:rPr>
              <w:t xml:space="preserve">        for(j = 0; j &lt; c; j++)</w:t>
            </w:r>
          </w:p>
          <w:p w14:paraId="7DCA7A87" w14:textId="77777777" w:rsidR="0079034E" w:rsidRDefault="002B6EB6">
            <w:pPr>
              <w:spacing w:after="0" w:line="240" w:lineRule="auto"/>
            </w:pPr>
            <w:r>
              <w:rPr>
                <w:rFonts w:ascii="Consolas" w:hAnsi="Consolas"/>
                <w:color w:val="1E1E1E"/>
                <w:sz w:val="19"/>
              </w:rPr>
              <w:t xml:space="preserve">        {</w:t>
            </w:r>
          </w:p>
          <w:p w14:paraId="5BCB7FE8" w14:textId="77777777" w:rsidR="0079034E" w:rsidRDefault="002B6EB6">
            <w:pPr>
              <w:spacing w:after="0" w:line="240" w:lineRule="auto"/>
            </w:pPr>
            <w:r>
              <w:rPr>
                <w:rFonts w:ascii="Consolas" w:hAnsi="Consolas"/>
                <w:color w:val="1E1E1E"/>
                <w:sz w:val="19"/>
              </w:rPr>
              <w:t xml:space="preserve">            scanf("%d", &amp;a[i][j]);</w:t>
            </w:r>
          </w:p>
          <w:p w14:paraId="28F6D2A8" w14:textId="77777777" w:rsidR="0079034E" w:rsidRDefault="002B6EB6">
            <w:pPr>
              <w:spacing w:after="0" w:line="240" w:lineRule="auto"/>
            </w:pPr>
            <w:r>
              <w:rPr>
                <w:rFonts w:ascii="Consolas" w:hAnsi="Consolas"/>
                <w:color w:val="1E1E1E"/>
                <w:sz w:val="19"/>
              </w:rPr>
              <w:lastRenderedPageBreak/>
              <w:t xml:space="preserve">            sum += a[i][j];</w:t>
            </w:r>
          </w:p>
          <w:p w14:paraId="1FFC35AC" w14:textId="77777777" w:rsidR="0079034E" w:rsidRDefault="002B6EB6">
            <w:pPr>
              <w:spacing w:after="0" w:line="240" w:lineRule="auto"/>
            </w:pPr>
            <w:r>
              <w:rPr>
                <w:rFonts w:ascii="Consolas" w:hAnsi="Consolas"/>
                <w:color w:val="1E1E1E"/>
                <w:sz w:val="19"/>
              </w:rPr>
              <w:t xml:space="preserve">        }</w:t>
            </w:r>
          </w:p>
          <w:p w14:paraId="29A3DBA1" w14:textId="77777777" w:rsidR="0079034E" w:rsidRDefault="002B6EB6">
            <w:pPr>
              <w:spacing w:after="0" w:line="240" w:lineRule="auto"/>
            </w:pPr>
            <w:r>
              <w:rPr>
                <w:rFonts w:ascii="Consolas" w:hAnsi="Consolas"/>
                <w:color w:val="1E1E1E"/>
                <w:sz w:val="19"/>
              </w:rPr>
              <w:t xml:space="preserve">    printf("%d", sum);</w:t>
            </w:r>
          </w:p>
          <w:p w14:paraId="0E2D88A8" w14:textId="77777777" w:rsidR="0079034E" w:rsidRDefault="002B6EB6">
            <w:pPr>
              <w:spacing w:after="0" w:line="240" w:lineRule="auto"/>
            </w:pPr>
            <w:r>
              <w:rPr>
                <w:rFonts w:ascii="Consolas" w:hAnsi="Consolas"/>
                <w:color w:val="1E1E1E"/>
                <w:sz w:val="19"/>
              </w:rPr>
              <w:t xml:space="preserve">    return 0;</w:t>
            </w:r>
          </w:p>
          <w:p w14:paraId="03E04E5B" w14:textId="77777777" w:rsidR="0079034E" w:rsidRDefault="002B6EB6">
            <w:pPr>
              <w:spacing w:after="0" w:line="240" w:lineRule="auto"/>
            </w:pPr>
            <w:r>
              <w:rPr>
                <w:rFonts w:ascii="Consolas" w:hAnsi="Consolas"/>
                <w:color w:val="1E1E1E"/>
                <w:sz w:val="19"/>
              </w:rPr>
              <w:t>}</w:t>
            </w:r>
          </w:p>
        </w:tc>
      </w:tr>
    </w:tbl>
    <w:p w14:paraId="32E7B86B" w14:textId="77777777" w:rsidR="0079034E" w:rsidRDefault="0079034E"/>
    <w:p w14:paraId="7E9AA5F4" w14:textId="77777777" w:rsidR="0079034E" w:rsidRDefault="002B6EB6">
      <w:pPr>
        <w:spacing w:before="160" w:after="160"/>
        <w:jc w:val="center"/>
      </w:pPr>
      <w:r>
        <w:rPr>
          <w:color w:val="C8C8C8"/>
        </w:rPr>
        <w:t>―――――――――――――――――――――――――――――――――――――――――――――</w:t>
      </w:r>
    </w:p>
    <w:p w14:paraId="0DDD6D9E" w14:textId="77777777" w:rsidR="0079034E" w:rsidRDefault="002B6EB6">
      <w:pPr>
        <w:keepNext/>
        <w:spacing w:before="280" w:after="120"/>
      </w:pPr>
      <w:r>
        <w:rPr>
          <w:rFonts w:ascii="Arial" w:hAnsi="Arial"/>
          <w:b/>
          <w:color w:val="0F4C81"/>
          <w:sz w:val="28"/>
        </w:rPr>
        <w:t>Q6 — The Duplicate Identity Check</w:t>
      </w:r>
    </w:p>
    <w:p w14:paraId="02C2F023" w14:textId="77777777" w:rsidR="0079034E" w:rsidRDefault="002B6EB6">
      <w:pPr>
        <w:spacing w:after="120"/>
      </w:pPr>
      <w:r>
        <w:rPr>
          <w:rFonts w:ascii="Calibri" w:hAnsi="Calibri"/>
          <w:color w:val="1E1E1E"/>
        </w:rPr>
        <w:t>A college registration portal receives two textual identification values from two different sources. Although both values are entered independently, the administration wants to determine whether the two pieces of text actually represent the same sequence of characters.</w:t>
      </w:r>
    </w:p>
    <w:p w14:paraId="0B8328DD" w14:textId="77777777" w:rsidR="0079034E" w:rsidRDefault="002B6EB6">
      <w:pPr>
        <w:spacing w:after="120"/>
      </w:pPr>
      <w:r>
        <w:rPr>
          <w:rFonts w:ascii="Calibri" w:hAnsi="Calibri"/>
          <w:color w:val="1E1E1E"/>
        </w:rPr>
        <w:t>The system must consider the complete content of both values. Merely having the same number of characters is not sufficient. Similarly, having some characters in common is not sufficient. Every corresponding character must represent the same position and the complete strings must represent the same textual value.</w:t>
      </w:r>
    </w:p>
    <w:p w14:paraId="41C357F7" w14:textId="77777777" w:rsidR="0079034E" w:rsidRDefault="002B6EB6">
      <w:pPr>
        <w:spacing w:after="120"/>
      </w:pPr>
      <w:r>
        <w:rPr>
          <w:rFonts w:ascii="Calibri" w:hAnsi="Calibri"/>
          <w:color w:val="1E1E1E"/>
        </w:rPr>
        <w:t>After receiving the two strings, determine whether they are identical according to the string comparison operation available in C.</w:t>
      </w:r>
    </w:p>
    <w:p w14:paraId="7E12799B" w14:textId="77777777" w:rsidR="0079034E" w:rsidRDefault="002B6EB6">
      <w:pPr>
        <w:spacing w:after="120"/>
      </w:pPr>
      <w:r>
        <w:rPr>
          <w:rFonts w:ascii="Calibri" w:hAnsi="Calibri"/>
          <w:color w:val="1E1E1E"/>
        </w:rPr>
        <w:t>If they represent the same string, display MATCH. Otherwise, display NO MATCH.</w:t>
      </w:r>
    </w:p>
    <w:tbl>
      <w:tblPr>
        <w:tblW w:w="0" w:type="auto"/>
        <w:jc w:val="center"/>
        <w:tblLayout w:type="fixed"/>
        <w:tblLook w:val="04A0" w:firstRow="1" w:lastRow="0" w:firstColumn="1" w:lastColumn="0" w:noHBand="0" w:noVBand="1"/>
      </w:tblPr>
      <w:tblGrid>
        <w:gridCol w:w="2160"/>
        <w:gridCol w:w="7200"/>
      </w:tblGrid>
      <w:tr w:rsidR="0079034E" w14:paraId="277A178F" w14:textId="77777777">
        <w:trPr>
          <w:jc w:val="center"/>
        </w:trPr>
        <w:tc>
          <w:tcPr>
            <w:tcW w:w="2160" w:type="dxa"/>
            <w:shd w:val="clear" w:color="auto" w:fill="F0F4F8"/>
            <w:tcMar>
              <w:top w:w="80" w:type="dxa"/>
              <w:left w:w="100" w:type="dxa"/>
              <w:bottom w:w="80" w:type="dxa"/>
              <w:right w:w="100" w:type="dxa"/>
            </w:tcMar>
          </w:tcPr>
          <w:p w14:paraId="25D02CE4"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3E56EACA" w14:textId="77777777" w:rsidR="0079034E" w:rsidRDefault="002B6EB6">
            <w:pPr>
              <w:spacing w:after="0"/>
            </w:pPr>
            <w:r>
              <w:rPr>
                <w:rFonts w:ascii="Consolas" w:hAnsi="Consolas"/>
                <w:color w:val="282828"/>
                <w:sz w:val="20"/>
              </w:rPr>
              <w:t>RAHUL</w:t>
            </w:r>
            <w:r>
              <w:rPr>
                <w:rFonts w:ascii="Consolas" w:hAnsi="Consolas"/>
                <w:color w:val="282828"/>
                <w:sz w:val="20"/>
              </w:rPr>
              <w:br/>
              <w:t>RAHUL</w:t>
            </w:r>
          </w:p>
        </w:tc>
      </w:tr>
      <w:tr w:rsidR="0079034E" w14:paraId="6A0AFF8E" w14:textId="77777777">
        <w:trPr>
          <w:jc w:val="center"/>
        </w:trPr>
        <w:tc>
          <w:tcPr>
            <w:tcW w:w="2160" w:type="dxa"/>
            <w:shd w:val="clear" w:color="auto" w:fill="F0F4F8"/>
            <w:tcMar>
              <w:top w:w="80" w:type="dxa"/>
              <w:left w:w="100" w:type="dxa"/>
              <w:bottom w:w="80" w:type="dxa"/>
              <w:right w:w="100" w:type="dxa"/>
            </w:tcMar>
          </w:tcPr>
          <w:p w14:paraId="11E68A11"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544B5BBB" w14:textId="77777777" w:rsidR="0079034E" w:rsidRDefault="002B6EB6">
            <w:pPr>
              <w:spacing w:after="0"/>
            </w:pPr>
            <w:r>
              <w:rPr>
                <w:rFonts w:ascii="Consolas" w:hAnsi="Consolas"/>
                <w:color w:val="282828"/>
                <w:sz w:val="20"/>
              </w:rPr>
              <w:t>MATCH</w:t>
            </w:r>
          </w:p>
        </w:tc>
      </w:tr>
      <w:tr w:rsidR="0079034E" w14:paraId="6AE6C2E2" w14:textId="77777777">
        <w:trPr>
          <w:jc w:val="center"/>
        </w:trPr>
        <w:tc>
          <w:tcPr>
            <w:tcW w:w="2160" w:type="dxa"/>
            <w:shd w:val="clear" w:color="auto" w:fill="F0F4F8"/>
            <w:tcMar>
              <w:top w:w="80" w:type="dxa"/>
              <w:left w:w="100" w:type="dxa"/>
              <w:bottom w:w="80" w:type="dxa"/>
              <w:right w:w="100" w:type="dxa"/>
            </w:tcMar>
          </w:tcPr>
          <w:p w14:paraId="42FAD6A2"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2C08DBD8" w14:textId="77777777" w:rsidR="0079034E" w:rsidRDefault="002B6EB6">
            <w:pPr>
              <w:spacing w:after="0"/>
            </w:pPr>
            <w:r>
              <w:rPr>
                <w:rFonts w:ascii="Calibri" w:hAnsi="Calibri"/>
                <w:b/>
                <w:color w:val="282828"/>
                <w:sz w:val="21"/>
              </w:rPr>
              <w:t>Strings + strcmp()</w:t>
            </w:r>
          </w:p>
        </w:tc>
      </w:tr>
    </w:tbl>
    <w:p w14:paraId="31CF5B01" w14:textId="77777777" w:rsidR="0079034E" w:rsidRDefault="0079034E"/>
    <w:p w14:paraId="7AE2F56C"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57C555F8" w14:textId="77777777">
        <w:trPr>
          <w:jc w:val="center"/>
        </w:trPr>
        <w:tc>
          <w:tcPr>
            <w:tcW w:w="9360" w:type="dxa"/>
            <w:shd w:val="clear" w:color="auto" w:fill="F8F9FA"/>
            <w:tcMar>
              <w:top w:w="120" w:type="dxa"/>
              <w:left w:w="150" w:type="dxa"/>
              <w:bottom w:w="120" w:type="dxa"/>
              <w:right w:w="150" w:type="dxa"/>
            </w:tcMar>
          </w:tcPr>
          <w:p w14:paraId="6FEE3C0C" w14:textId="77777777" w:rsidR="0079034E" w:rsidRDefault="002B6EB6">
            <w:pPr>
              <w:spacing w:after="0" w:line="240" w:lineRule="auto"/>
            </w:pPr>
            <w:r>
              <w:rPr>
                <w:rFonts w:ascii="Consolas" w:hAnsi="Consolas"/>
                <w:color w:val="1E1E1E"/>
                <w:sz w:val="19"/>
              </w:rPr>
              <w:t>#include &lt;stdio.h&gt;</w:t>
            </w:r>
          </w:p>
          <w:p w14:paraId="21829677" w14:textId="77777777" w:rsidR="0079034E" w:rsidRDefault="002B6EB6">
            <w:pPr>
              <w:spacing w:after="0" w:line="240" w:lineRule="auto"/>
            </w:pPr>
            <w:r>
              <w:rPr>
                <w:rFonts w:ascii="Consolas" w:hAnsi="Consolas"/>
                <w:color w:val="1E1E1E"/>
                <w:sz w:val="19"/>
              </w:rPr>
              <w:t>#include &lt;string.h&gt;</w:t>
            </w:r>
          </w:p>
          <w:p w14:paraId="29D321AF" w14:textId="77777777" w:rsidR="0079034E" w:rsidRDefault="002B6EB6">
            <w:pPr>
              <w:spacing w:after="0" w:line="240" w:lineRule="auto"/>
            </w:pPr>
            <w:r>
              <w:rPr>
                <w:rFonts w:ascii="Consolas" w:hAnsi="Consolas"/>
                <w:color w:val="1E1E1E"/>
                <w:sz w:val="19"/>
              </w:rPr>
              <w:t xml:space="preserve"> </w:t>
            </w:r>
          </w:p>
          <w:p w14:paraId="23BFF0DF" w14:textId="77777777" w:rsidR="0079034E" w:rsidRDefault="002B6EB6">
            <w:pPr>
              <w:spacing w:after="0" w:line="240" w:lineRule="auto"/>
            </w:pPr>
            <w:r>
              <w:rPr>
                <w:rFonts w:ascii="Consolas" w:hAnsi="Consolas"/>
                <w:color w:val="1E1E1E"/>
                <w:sz w:val="19"/>
              </w:rPr>
              <w:t>int main()</w:t>
            </w:r>
          </w:p>
          <w:p w14:paraId="15885AA1" w14:textId="77777777" w:rsidR="0079034E" w:rsidRDefault="002B6EB6">
            <w:pPr>
              <w:spacing w:after="0" w:line="240" w:lineRule="auto"/>
            </w:pPr>
            <w:r>
              <w:rPr>
                <w:rFonts w:ascii="Consolas" w:hAnsi="Consolas"/>
                <w:color w:val="1E1E1E"/>
                <w:sz w:val="19"/>
              </w:rPr>
              <w:t>{</w:t>
            </w:r>
          </w:p>
          <w:p w14:paraId="2B098E22" w14:textId="77777777" w:rsidR="0079034E" w:rsidRDefault="002B6EB6">
            <w:pPr>
              <w:spacing w:after="0" w:line="240" w:lineRule="auto"/>
            </w:pPr>
            <w:r>
              <w:rPr>
                <w:rFonts w:ascii="Consolas" w:hAnsi="Consolas"/>
                <w:color w:val="1E1E1E"/>
                <w:sz w:val="19"/>
              </w:rPr>
              <w:t xml:space="preserve">    char a[100], b[100];</w:t>
            </w:r>
          </w:p>
          <w:p w14:paraId="289E784F" w14:textId="77777777" w:rsidR="0079034E" w:rsidRDefault="002B6EB6">
            <w:pPr>
              <w:spacing w:after="0" w:line="240" w:lineRule="auto"/>
            </w:pPr>
            <w:r>
              <w:rPr>
                <w:rFonts w:ascii="Consolas" w:hAnsi="Consolas"/>
                <w:color w:val="1E1E1E"/>
                <w:sz w:val="19"/>
              </w:rPr>
              <w:t xml:space="preserve">    scanf("%s", a);</w:t>
            </w:r>
          </w:p>
          <w:p w14:paraId="627A2CE3" w14:textId="77777777" w:rsidR="0079034E" w:rsidRDefault="002B6EB6">
            <w:pPr>
              <w:spacing w:after="0" w:line="240" w:lineRule="auto"/>
            </w:pPr>
            <w:r>
              <w:rPr>
                <w:rFonts w:ascii="Consolas" w:hAnsi="Consolas"/>
                <w:color w:val="1E1E1E"/>
                <w:sz w:val="19"/>
              </w:rPr>
              <w:t xml:space="preserve">    scanf("%s", b);</w:t>
            </w:r>
          </w:p>
          <w:p w14:paraId="0418F788" w14:textId="77777777" w:rsidR="0079034E" w:rsidRDefault="002B6EB6">
            <w:pPr>
              <w:spacing w:after="0" w:line="240" w:lineRule="auto"/>
            </w:pPr>
            <w:r>
              <w:rPr>
                <w:rFonts w:ascii="Consolas" w:hAnsi="Consolas"/>
                <w:color w:val="1E1E1E"/>
                <w:sz w:val="19"/>
              </w:rPr>
              <w:t xml:space="preserve">    if(strcmp(a, b) == 0)</w:t>
            </w:r>
          </w:p>
          <w:p w14:paraId="4CDCC192" w14:textId="77777777" w:rsidR="0079034E" w:rsidRDefault="002B6EB6">
            <w:pPr>
              <w:spacing w:after="0" w:line="240" w:lineRule="auto"/>
            </w:pPr>
            <w:r>
              <w:rPr>
                <w:rFonts w:ascii="Consolas" w:hAnsi="Consolas"/>
                <w:color w:val="1E1E1E"/>
                <w:sz w:val="19"/>
              </w:rPr>
              <w:t xml:space="preserve">        printf("MATCH");</w:t>
            </w:r>
          </w:p>
          <w:p w14:paraId="4BFADB79" w14:textId="77777777" w:rsidR="0079034E" w:rsidRDefault="002B6EB6">
            <w:pPr>
              <w:spacing w:after="0" w:line="240" w:lineRule="auto"/>
            </w:pPr>
            <w:r>
              <w:rPr>
                <w:rFonts w:ascii="Consolas" w:hAnsi="Consolas"/>
                <w:color w:val="1E1E1E"/>
                <w:sz w:val="19"/>
              </w:rPr>
              <w:t xml:space="preserve">    else</w:t>
            </w:r>
          </w:p>
          <w:p w14:paraId="71C29E33" w14:textId="77777777" w:rsidR="0079034E" w:rsidRDefault="002B6EB6">
            <w:pPr>
              <w:spacing w:after="0" w:line="240" w:lineRule="auto"/>
            </w:pPr>
            <w:r>
              <w:rPr>
                <w:rFonts w:ascii="Consolas" w:hAnsi="Consolas"/>
                <w:color w:val="1E1E1E"/>
                <w:sz w:val="19"/>
              </w:rPr>
              <w:t xml:space="preserve">        printf("NO MATCH");</w:t>
            </w:r>
          </w:p>
          <w:p w14:paraId="523C0449" w14:textId="77777777" w:rsidR="0079034E" w:rsidRDefault="002B6EB6">
            <w:pPr>
              <w:spacing w:after="0" w:line="240" w:lineRule="auto"/>
            </w:pPr>
            <w:r>
              <w:rPr>
                <w:rFonts w:ascii="Consolas" w:hAnsi="Consolas"/>
                <w:color w:val="1E1E1E"/>
                <w:sz w:val="19"/>
              </w:rPr>
              <w:t xml:space="preserve">    return 0;</w:t>
            </w:r>
          </w:p>
          <w:p w14:paraId="637D44CD" w14:textId="77777777" w:rsidR="0079034E" w:rsidRDefault="002B6EB6">
            <w:pPr>
              <w:spacing w:after="0" w:line="240" w:lineRule="auto"/>
            </w:pPr>
            <w:r>
              <w:rPr>
                <w:rFonts w:ascii="Consolas" w:hAnsi="Consolas"/>
                <w:color w:val="1E1E1E"/>
                <w:sz w:val="19"/>
              </w:rPr>
              <w:t>}</w:t>
            </w:r>
          </w:p>
        </w:tc>
      </w:tr>
    </w:tbl>
    <w:p w14:paraId="488001B4" w14:textId="77777777" w:rsidR="0079034E" w:rsidRDefault="0079034E"/>
    <w:p w14:paraId="71CE44D5" w14:textId="77777777" w:rsidR="0079034E" w:rsidRDefault="002B6EB6">
      <w:pPr>
        <w:spacing w:before="160" w:after="160"/>
        <w:jc w:val="center"/>
      </w:pPr>
      <w:r>
        <w:rPr>
          <w:color w:val="C8C8C8"/>
        </w:rPr>
        <w:t>―――――――――――――――――――――――――――――――――――――――――――――</w:t>
      </w:r>
    </w:p>
    <w:p w14:paraId="1133958B" w14:textId="77777777" w:rsidR="0079034E" w:rsidRDefault="002B6EB6">
      <w:pPr>
        <w:keepNext/>
        <w:spacing w:before="280" w:after="120"/>
      </w:pPr>
      <w:r>
        <w:rPr>
          <w:rFonts w:ascii="Arial" w:hAnsi="Arial"/>
          <w:b/>
          <w:color w:val="0F4C81"/>
          <w:sz w:val="28"/>
        </w:rPr>
        <w:lastRenderedPageBreak/>
        <w:t>Q7 — The Modular Scoring Machine</w:t>
      </w:r>
    </w:p>
    <w:p w14:paraId="02FCBA36" w14:textId="77777777" w:rsidR="0079034E" w:rsidRDefault="002B6EB6">
      <w:pPr>
        <w:spacing w:after="120"/>
      </w:pPr>
      <w:r>
        <w:rPr>
          <w:rFonts w:ascii="Calibri" w:hAnsi="Calibri"/>
          <w:color w:val="1E1E1E"/>
        </w:rPr>
        <w:t>A technical competition wants to separate one small calculation from the main program so that the same operation could potentially be reused whenever required. The competition provides two integer values representing two independently calculated scores.</w:t>
      </w:r>
    </w:p>
    <w:p w14:paraId="34804C63" w14:textId="77777777" w:rsidR="0079034E" w:rsidRDefault="002B6EB6">
      <w:pPr>
        <w:spacing w:after="120"/>
      </w:pPr>
      <w:r>
        <w:rPr>
          <w:rFonts w:ascii="Calibri" w:hAnsi="Calibri"/>
          <w:color w:val="1E1E1E"/>
        </w:rPr>
        <w:t>A separate computational unit must receive these two values, perform the required mathematical operation on them, and make the resulting value available to the part of the program that requested the operation.</w:t>
      </w:r>
    </w:p>
    <w:p w14:paraId="38FF303C" w14:textId="77777777" w:rsidR="0079034E" w:rsidRDefault="002B6EB6">
      <w:pPr>
        <w:spacing w:after="120"/>
      </w:pPr>
      <w:r>
        <w:rPr>
          <w:rFonts w:ascii="Calibri" w:hAnsi="Calibri"/>
          <w:color w:val="1E1E1E"/>
        </w:rPr>
        <w:t>The main program should not perform the calculation itself. Instead, it must provide the two values to a user-defined function. The function must process the supplied values and send the resulting value back to the calling section of the program. The main program must then display that returned result.</w:t>
      </w:r>
    </w:p>
    <w:p w14:paraId="30EA361B" w14:textId="77777777" w:rsidR="0079034E" w:rsidRDefault="002B6EB6">
      <w:pPr>
        <w:spacing w:after="120"/>
      </w:pPr>
      <w:r>
        <w:rPr>
          <w:rFonts w:ascii="Calibri" w:hAnsi="Calibri"/>
          <w:color w:val="1E1E1E"/>
        </w:rPr>
        <w:t>For this problem, the required operation is simply to combine the two supplied values through addition.</w:t>
      </w:r>
    </w:p>
    <w:tbl>
      <w:tblPr>
        <w:tblW w:w="0" w:type="auto"/>
        <w:jc w:val="center"/>
        <w:tblLayout w:type="fixed"/>
        <w:tblLook w:val="04A0" w:firstRow="1" w:lastRow="0" w:firstColumn="1" w:lastColumn="0" w:noHBand="0" w:noVBand="1"/>
      </w:tblPr>
      <w:tblGrid>
        <w:gridCol w:w="2160"/>
        <w:gridCol w:w="7200"/>
      </w:tblGrid>
      <w:tr w:rsidR="0079034E" w14:paraId="7E4FAA55" w14:textId="77777777">
        <w:trPr>
          <w:jc w:val="center"/>
        </w:trPr>
        <w:tc>
          <w:tcPr>
            <w:tcW w:w="2160" w:type="dxa"/>
            <w:shd w:val="clear" w:color="auto" w:fill="F0F4F8"/>
            <w:tcMar>
              <w:top w:w="80" w:type="dxa"/>
              <w:left w:w="100" w:type="dxa"/>
              <w:bottom w:w="80" w:type="dxa"/>
              <w:right w:w="100" w:type="dxa"/>
            </w:tcMar>
          </w:tcPr>
          <w:p w14:paraId="242A6827"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09EA5871" w14:textId="77777777" w:rsidR="0079034E" w:rsidRDefault="002B6EB6">
            <w:pPr>
              <w:spacing w:after="0"/>
            </w:pPr>
            <w:r>
              <w:rPr>
                <w:rFonts w:ascii="Consolas" w:hAnsi="Consolas"/>
                <w:color w:val="282828"/>
                <w:sz w:val="20"/>
              </w:rPr>
              <w:t>24 18</w:t>
            </w:r>
          </w:p>
        </w:tc>
      </w:tr>
      <w:tr w:rsidR="0079034E" w14:paraId="67A2B2E4" w14:textId="77777777">
        <w:trPr>
          <w:jc w:val="center"/>
        </w:trPr>
        <w:tc>
          <w:tcPr>
            <w:tcW w:w="2160" w:type="dxa"/>
            <w:shd w:val="clear" w:color="auto" w:fill="F0F4F8"/>
            <w:tcMar>
              <w:top w:w="80" w:type="dxa"/>
              <w:left w:w="100" w:type="dxa"/>
              <w:bottom w:w="80" w:type="dxa"/>
              <w:right w:w="100" w:type="dxa"/>
            </w:tcMar>
          </w:tcPr>
          <w:p w14:paraId="5146836D"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192CD2E1" w14:textId="77777777" w:rsidR="0079034E" w:rsidRDefault="002B6EB6">
            <w:pPr>
              <w:spacing w:after="0"/>
            </w:pPr>
            <w:r>
              <w:rPr>
                <w:rFonts w:ascii="Consolas" w:hAnsi="Consolas"/>
                <w:color w:val="282828"/>
                <w:sz w:val="20"/>
              </w:rPr>
              <w:t>42</w:t>
            </w:r>
          </w:p>
        </w:tc>
      </w:tr>
      <w:tr w:rsidR="0079034E" w14:paraId="04050765" w14:textId="77777777">
        <w:trPr>
          <w:jc w:val="center"/>
        </w:trPr>
        <w:tc>
          <w:tcPr>
            <w:tcW w:w="2160" w:type="dxa"/>
            <w:shd w:val="clear" w:color="auto" w:fill="F0F4F8"/>
            <w:tcMar>
              <w:top w:w="80" w:type="dxa"/>
              <w:left w:w="100" w:type="dxa"/>
              <w:bottom w:w="80" w:type="dxa"/>
              <w:right w:w="100" w:type="dxa"/>
            </w:tcMar>
          </w:tcPr>
          <w:p w14:paraId="67B5B4A9"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40E09D72" w14:textId="77777777" w:rsidR="0079034E" w:rsidRDefault="002B6EB6">
            <w:pPr>
              <w:spacing w:after="0"/>
            </w:pPr>
            <w:r>
              <w:rPr>
                <w:rFonts w:ascii="Calibri" w:hAnsi="Calibri"/>
                <w:b/>
                <w:color w:val="282828"/>
                <w:sz w:val="21"/>
              </w:rPr>
              <w:t>Function declaration + parameters + function call + return</w:t>
            </w:r>
          </w:p>
        </w:tc>
      </w:tr>
    </w:tbl>
    <w:p w14:paraId="4FF94D29" w14:textId="77777777" w:rsidR="0079034E" w:rsidRDefault="0079034E"/>
    <w:p w14:paraId="2A1202D3"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4B5CCBF3" w14:textId="77777777">
        <w:trPr>
          <w:jc w:val="center"/>
        </w:trPr>
        <w:tc>
          <w:tcPr>
            <w:tcW w:w="9360" w:type="dxa"/>
            <w:shd w:val="clear" w:color="auto" w:fill="F8F9FA"/>
            <w:tcMar>
              <w:top w:w="120" w:type="dxa"/>
              <w:left w:w="150" w:type="dxa"/>
              <w:bottom w:w="120" w:type="dxa"/>
              <w:right w:w="150" w:type="dxa"/>
            </w:tcMar>
          </w:tcPr>
          <w:p w14:paraId="100325D5" w14:textId="77777777" w:rsidR="0079034E" w:rsidRDefault="002B6EB6">
            <w:pPr>
              <w:spacing w:after="0" w:line="240" w:lineRule="auto"/>
            </w:pPr>
            <w:r>
              <w:rPr>
                <w:rFonts w:ascii="Consolas" w:hAnsi="Consolas"/>
                <w:color w:val="1E1E1E"/>
                <w:sz w:val="19"/>
              </w:rPr>
              <w:t>#include &lt;stdio.h&gt;</w:t>
            </w:r>
          </w:p>
          <w:p w14:paraId="63CF134D" w14:textId="77777777" w:rsidR="0079034E" w:rsidRDefault="002B6EB6">
            <w:pPr>
              <w:spacing w:after="0" w:line="240" w:lineRule="auto"/>
            </w:pPr>
            <w:r>
              <w:rPr>
                <w:rFonts w:ascii="Consolas" w:hAnsi="Consolas"/>
                <w:color w:val="1E1E1E"/>
                <w:sz w:val="19"/>
              </w:rPr>
              <w:t xml:space="preserve"> </w:t>
            </w:r>
          </w:p>
          <w:p w14:paraId="1A245049" w14:textId="77777777" w:rsidR="0079034E" w:rsidRDefault="002B6EB6">
            <w:pPr>
              <w:spacing w:after="0" w:line="240" w:lineRule="auto"/>
            </w:pPr>
            <w:r>
              <w:rPr>
                <w:rFonts w:ascii="Consolas" w:hAnsi="Consolas"/>
                <w:color w:val="1E1E1E"/>
                <w:sz w:val="19"/>
              </w:rPr>
              <w:t>int add(int a, int b);</w:t>
            </w:r>
          </w:p>
          <w:p w14:paraId="7E28B5CA" w14:textId="77777777" w:rsidR="0079034E" w:rsidRDefault="002B6EB6">
            <w:pPr>
              <w:spacing w:after="0" w:line="240" w:lineRule="auto"/>
            </w:pPr>
            <w:r>
              <w:rPr>
                <w:rFonts w:ascii="Consolas" w:hAnsi="Consolas"/>
                <w:color w:val="1E1E1E"/>
                <w:sz w:val="19"/>
              </w:rPr>
              <w:t xml:space="preserve"> </w:t>
            </w:r>
          </w:p>
          <w:p w14:paraId="7AD30C34" w14:textId="77777777" w:rsidR="0079034E" w:rsidRDefault="002B6EB6">
            <w:pPr>
              <w:spacing w:after="0" w:line="240" w:lineRule="auto"/>
            </w:pPr>
            <w:r>
              <w:rPr>
                <w:rFonts w:ascii="Consolas" w:hAnsi="Consolas"/>
                <w:color w:val="1E1E1E"/>
                <w:sz w:val="19"/>
              </w:rPr>
              <w:t>int main()</w:t>
            </w:r>
          </w:p>
          <w:p w14:paraId="0D88109E" w14:textId="77777777" w:rsidR="0079034E" w:rsidRDefault="002B6EB6">
            <w:pPr>
              <w:spacing w:after="0" w:line="240" w:lineRule="auto"/>
            </w:pPr>
            <w:r>
              <w:rPr>
                <w:rFonts w:ascii="Consolas" w:hAnsi="Consolas"/>
                <w:color w:val="1E1E1E"/>
                <w:sz w:val="19"/>
              </w:rPr>
              <w:t>{</w:t>
            </w:r>
          </w:p>
          <w:p w14:paraId="37F23C44" w14:textId="77777777" w:rsidR="0079034E" w:rsidRDefault="002B6EB6">
            <w:pPr>
              <w:spacing w:after="0" w:line="240" w:lineRule="auto"/>
            </w:pPr>
            <w:r>
              <w:rPr>
                <w:rFonts w:ascii="Consolas" w:hAnsi="Consolas"/>
                <w:color w:val="1E1E1E"/>
                <w:sz w:val="19"/>
              </w:rPr>
              <w:t xml:space="preserve">    int a, b, result;</w:t>
            </w:r>
          </w:p>
          <w:p w14:paraId="62FEBF63" w14:textId="77777777" w:rsidR="0079034E" w:rsidRDefault="002B6EB6">
            <w:pPr>
              <w:spacing w:after="0" w:line="240" w:lineRule="auto"/>
            </w:pPr>
            <w:r>
              <w:rPr>
                <w:rFonts w:ascii="Consolas" w:hAnsi="Consolas"/>
                <w:color w:val="1E1E1E"/>
                <w:sz w:val="19"/>
              </w:rPr>
              <w:t xml:space="preserve">    scanf("%d%d", &amp;a, &amp;b);</w:t>
            </w:r>
          </w:p>
          <w:p w14:paraId="62012C21" w14:textId="77777777" w:rsidR="0079034E" w:rsidRDefault="002B6EB6">
            <w:pPr>
              <w:spacing w:after="0" w:line="240" w:lineRule="auto"/>
            </w:pPr>
            <w:r>
              <w:rPr>
                <w:rFonts w:ascii="Consolas" w:hAnsi="Consolas"/>
                <w:color w:val="1E1E1E"/>
                <w:sz w:val="19"/>
              </w:rPr>
              <w:t xml:space="preserve">    result = add(a, b);</w:t>
            </w:r>
          </w:p>
          <w:p w14:paraId="6206CECB" w14:textId="77777777" w:rsidR="0079034E" w:rsidRDefault="002B6EB6">
            <w:pPr>
              <w:spacing w:after="0" w:line="240" w:lineRule="auto"/>
            </w:pPr>
            <w:r>
              <w:rPr>
                <w:rFonts w:ascii="Consolas" w:hAnsi="Consolas"/>
                <w:color w:val="1E1E1E"/>
                <w:sz w:val="19"/>
              </w:rPr>
              <w:t xml:space="preserve">    printf("%d", result);</w:t>
            </w:r>
          </w:p>
          <w:p w14:paraId="3A3835A9" w14:textId="77777777" w:rsidR="0079034E" w:rsidRDefault="002B6EB6">
            <w:pPr>
              <w:spacing w:after="0" w:line="240" w:lineRule="auto"/>
            </w:pPr>
            <w:r>
              <w:rPr>
                <w:rFonts w:ascii="Consolas" w:hAnsi="Consolas"/>
                <w:color w:val="1E1E1E"/>
                <w:sz w:val="19"/>
              </w:rPr>
              <w:t xml:space="preserve">    return 0;</w:t>
            </w:r>
          </w:p>
          <w:p w14:paraId="196F6E29" w14:textId="77777777" w:rsidR="0079034E" w:rsidRDefault="002B6EB6">
            <w:pPr>
              <w:spacing w:after="0" w:line="240" w:lineRule="auto"/>
            </w:pPr>
            <w:r>
              <w:rPr>
                <w:rFonts w:ascii="Consolas" w:hAnsi="Consolas"/>
                <w:color w:val="1E1E1E"/>
                <w:sz w:val="19"/>
              </w:rPr>
              <w:t>}</w:t>
            </w:r>
          </w:p>
          <w:p w14:paraId="62E1E599" w14:textId="77777777" w:rsidR="0079034E" w:rsidRDefault="002B6EB6">
            <w:pPr>
              <w:spacing w:after="0" w:line="240" w:lineRule="auto"/>
            </w:pPr>
            <w:r>
              <w:rPr>
                <w:rFonts w:ascii="Consolas" w:hAnsi="Consolas"/>
                <w:color w:val="1E1E1E"/>
                <w:sz w:val="19"/>
              </w:rPr>
              <w:t xml:space="preserve"> </w:t>
            </w:r>
          </w:p>
          <w:p w14:paraId="0F31FC19" w14:textId="77777777" w:rsidR="0079034E" w:rsidRDefault="002B6EB6">
            <w:pPr>
              <w:spacing w:after="0" w:line="240" w:lineRule="auto"/>
            </w:pPr>
            <w:r>
              <w:rPr>
                <w:rFonts w:ascii="Consolas" w:hAnsi="Consolas"/>
                <w:color w:val="1E1E1E"/>
                <w:sz w:val="19"/>
              </w:rPr>
              <w:t>int add(int a, int b)</w:t>
            </w:r>
          </w:p>
          <w:p w14:paraId="0BA0F293" w14:textId="77777777" w:rsidR="0079034E" w:rsidRDefault="002B6EB6">
            <w:pPr>
              <w:spacing w:after="0" w:line="240" w:lineRule="auto"/>
            </w:pPr>
            <w:r>
              <w:rPr>
                <w:rFonts w:ascii="Consolas" w:hAnsi="Consolas"/>
                <w:color w:val="1E1E1E"/>
                <w:sz w:val="19"/>
              </w:rPr>
              <w:t>{</w:t>
            </w:r>
          </w:p>
          <w:p w14:paraId="38869A50" w14:textId="77777777" w:rsidR="0079034E" w:rsidRDefault="002B6EB6">
            <w:pPr>
              <w:spacing w:after="0" w:line="240" w:lineRule="auto"/>
            </w:pPr>
            <w:r>
              <w:rPr>
                <w:rFonts w:ascii="Consolas" w:hAnsi="Consolas"/>
                <w:color w:val="1E1E1E"/>
                <w:sz w:val="19"/>
              </w:rPr>
              <w:t xml:space="preserve">    return a + b;</w:t>
            </w:r>
          </w:p>
          <w:p w14:paraId="1EDACFA6" w14:textId="77777777" w:rsidR="0079034E" w:rsidRDefault="002B6EB6">
            <w:pPr>
              <w:spacing w:after="0" w:line="240" w:lineRule="auto"/>
            </w:pPr>
            <w:r>
              <w:rPr>
                <w:rFonts w:ascii="Consolas" w:hAnsi="Consolas"/>
                <w:color w:val="1E1E1E"/>
                <w:sz w:val="19"/>
              </w:rPr>
              <w:t>}</w:t>
            </w:r>
          </w:p>
        </w:tc>
      </w:tr>
    </w:tbl>
    <w:p w14:paraId="42090F68" w14:textId="77777777" w:rsidR="0079034E" w:rsidRDefault="0079034E"/>
    <w:p w14:paraId="70A0D25C" w14:textId="77777777" w:rsidR="0079034E" w:rsidRDefault="002B6EB6">
      <w:pPr>
        <w:spacing w:before="160" w:after="160"/>
        <w:jc w:val="center"/>
      </w:pPr>
      <w:r>
        <w:rPr>
          <w:color w:val="C8C8C8"/>
        </w:rPr>
        <w:t>―――――――――――――――――――――――――――――――――――――――――――――</w:t>
      </w:r>
    </w:p>
    <w:p w14:paraId="64B2FB7F" w14:textId="77777777" w:rsidR="0079034E" w:rsidRDefault="002B6EB6">
      <w:pPr>
        <w:keepNext/>
        <w:spacing w:before="280" w:after="120"/>
      </w:pPr>
      <w:r>
        <w:rPr>
          <w:rFonts w:ascii="Arial" w:hAnsi="Arial"/>
          <w:b/>
          <w:color w:val="0F4C81"/>
          <w:sz w:val="28"/>
        </w:rPr>
        <w:t>Q8 — The Exchange Without Losing the Originals</w:t>
      </w:r>
    </w:p>
    <w:p w14:paraId="41671C84" w14:textId="77777777" w:rsidR="0079034E" w:rsidRDefault="002B6EB6">
      <w:pPr>
        <w:spacing w:after="120"/>
      </w:pPr>
      <w:r>
        <w:rPr>
          <w:rFonts w:ascii="Calibri" w:hAnsi="Calibri"/>
          <w:color w:val="1E1E1E"/>
        </w:rPr>
        <w:t>Two numerical values are stored independently inside a program. Due to a requirement of the system, the contents of these two storage locations must be exchanged.</w:t>
      </w:r>
    </w:p>
    <w:p w14:paraId="2BBDC494" w14:textId="77777777" w:rsidR="0079034E" w:rsidRDefault="002B6EB6">
      <w:pPr>
        <w:spacing w:after="120"/>
      </w:pPr>
      <w:r>
        <w:rPr>
          <w:rFonts w:ascii="Calibri" w:hAnsi="Calibri"/>
          <w:color w:val="1E1E1E"/>
        </w:rPr>
        <w:t>However, there is an important restriction concerning the way the exchange operation is performed. The main program must not directly exchange the two values itself. Instead, another function must be responsible for performing the exchange.</w:t>
      </w:r>
    </w:p>
    <w:p w14:paraId="2A2B2654" w14:textId="77777777" w:rsidR="0079034E" w:rsidRDefault="002B6EB6">
      <w:pPr>
        <w:spacing w:after="120"/>
      </w:pPr>
      <w:r>
        <w:rPr>
          <w:rFonts w:ascii="Calibri" w:hAnsi="Calibri"/>
          <w:color w:val="1E1E1E"/>
        </w:rPr>
        <w:lastRenderedPageBreak/>
        <w:t>Simply sending the two numerical values to the function is insufficient because doing so would provide the called function with copies of those values. Any changes made only to those copies would disappear when the function finishes, leaving the original variables unchanged.</w:t>
      </w:r>
    </w:p>
    <w:p w14:paraId="546A1FB5" w14:textId="77777777" w:rsidR="0079034E" w:rsidRDefault="002B6EB6">
      <w:pPr>
        <w:spacing w:after="120"/>
      </w:pPr>
      <w:r>
        <w:rPr>
          <w:rFonts w:ascii="Calibri" w:hAnsi="Calibri"/>
          <w:color w:val="1E1E1E"/>
        </w:rPr>
        <w:t>Therefore, the function must receive information that allows it to access and modify the actual variables belonging to the calling program. After the function completes its operation, the values stored in the original variables must have exchanged their positions.</w:t>
      </w:r>
    </w:p>
    <w:tbl>
      <w:tblPr>
        <w:tblW w:w="0" w:type="auto"/>
        <w:jc w:val="center"/>
        <w:tblLayout w:type="fixed"/>
        <w:tblLook w:val="04A0" w:firstRow="1" w:lastRow="0" w:firstColumn="1" w:lastColumn="0" w:noHBand="0" w:noVBand="1"/>
      </w:tblPr>
      <w:tblGrid>
        <w:gridCol w:w="2160"/>
        <w:gridCol w:w="7200"/>
      </w:tblGrid>
      <w:tr w:rsidR="0079034E" w14:paraId="610C6872" w14:textId="77777777">
        <w:trPr>
          <w:jc w:val="center"/>
        </w:trPr>
        <w:tc>
          <w:tcPr>
            <w:tcW w:w="2160" w:type="dxa"/>
            <w:shd w:val="clear" w:color="auto" w:fill="F0F4F8"/>
            <w:tcMar>
              <w:top w:w="80" w:type="dxa"/>
              <w:left w:w="100" w:type="dxa"/>
              <w:bottom w:w="80" w:type="dxa"/>
              <w:right w:w="100" w:type="dxa"/>
            </w:tcMar>
          </w:tcPr>
          <w:p w14:paraId="064F4FA1"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2BAE840B" w14:textId="77777777" w:rsidR="0079034E" w:rsidRDefault="002B6EB6">
            <w:pPr>
              <w:spacing w:after="0"/>
            </w:pPr>
            <w:r>
              <w:rPr>
                <w:rFonts w:ascii="Consolas" w:hAnsi="Consolas"/>
                <w:color w:val="282828"/>
                <w:sz w:val="20"/>
              </w:rPr>
              <w:t>10 25</w:t>
            </w:r>
          </w:p>
        </w:tc>
      </w:tr>
      <w:tr w:rsidR="0079034E" w14:paraId="01FD0FF7" w14:textId="77777777">
        <w:trPr>
          <w:jc w:val="center"/>
        </w:trPr>
        <w:tc>
          <w:tcPr>
            <w:tcW w:w="2160" w:type="dxa"/>
            <w:shd w:val="clear" w:color="auto" w:fill="F0F4F8"/>
            <w:tcMar>
              <w:top w:w="80" w:type="dxa"/>
              <w:left w:w="100" w:type="dxa"/>
              <w:bottom w:w="80" w:type="dxa"/>
              <w:right w:w="100" w:type="dxa"/>
            </w:tcMar>
          </w:tcPr>
          <w:p w14:paraId="340FBE13"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5AFB9E84" w14:textId="77777777" w:rsidR="0079034E" w:rsidRDefault="002B6EB6">
            <w:pPr>
              <w:spacing w:after="0"/>
            </w:pPr>
            <w:r>
              <w:rPr>
                <w:rFonts w:ascii="Consolas" w:hAnsi="Consolas"/>
                <w:color w:val="282828"/>
                <w:sz w:val="20"/>
              </w:rPr>
              <w:t>25 10</w:t>
            </w:r>
          </w:p>
        </w:tc>
      </w:tr>
      <w:tr w:rsidR="0079034E" w14:paraId="660437AB" w14:textId="77777777">
        <w:trPr>
          <w:jc w:val="center"/>
        </w:trPr>
        <w:tc>
          <w:tcPr>
            <w:tcW w:w="2160" w:type="dxa"/>
            <w:shd w:val="clear" w:color="auto" w:fill="F0F4F8"/>
            <w:tcMar>
              <w:top w:w="80" w:type="dxa"/>
              <w:left w:w="100" w:type="dxa"/>
              <w:bottom w:w="80" w:type="dxa"/>
              <w:right w:w="100" w:type="dxa"/>
            </w:tcMar>
          </w:tcPr>
          <w:p w14:paraId="645A1A52"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6FB0A058" w14:textId="77777777" w:rsidR="0079034E" w:rsidRDefault="002B6EB6">
            <w:pPr>
              <w:spacing w:after="0"/>
            </w:pPr>
            <w:r>
              <w:rPr>
                <w:rFonts w:ascii="Calibri" w:hAnsi="Calibri"/>
                <w:b/>
                <w:color w:val="282828"/>
                <w:sz w:val="21"/>
              </w:rPr>
              <w:t>Pointers + function + address operator + dereferencing</w:t>
            </w:r>
          </w:p>
        </w:tc>
      </w:tr>
    </w:tbl>
    <w:p w14:paraId="4AD883F2" w14:textId="77777777" w:rsidR="0079034E" w:rsidRDefault="0079034E"/>
    <w:p w14:paraId="6F4AB92C"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41F23EF8" w14:textId="77777777">
        <w:trPr>
          <w:jc w:val="center"/>
        </w:trPr>
        <w:tc>
          <w:tcPr>
            <w:tcW w:w="9360" w:type="dxa"/>
            <w:shd w:val="clear" w:color="auto" w:fill="F8F9FA"/>
            <w:tcMar>
              <w:top w:w="120" w:type="dxa"/>
              <w:left w:w="150" w:type="dxa"/>
              <w:bottom w:w="120" w:type="dxa"/>
              <w:right w:w="150" w:type="dxa"/>
            </w:tcMar>
          </w:tcPr>
          <w:p w14:paraId="20AEBA28" w14:textId="77777777" w:rsidR="0079034E" w:rsidRDefault="002B6EB6">
            <w:pPr>
              <w:spacing w:after="0" w:line="240" w:lineRule="auto"/>
            </w:pPr>
            <w:r>
              <w:rPr>
                <w:rFonts w:ascii="Consolas" w:hAnsi="Consolas"/>
                <w:color w:val="1E1E1E"/>
                <w:sz w:val="19"/>
              </w:rPr>
              <w:t>#include &lt;stdio.h&gt;</w:t>
            </w:r>
          </w:p>
          <w:p w14:paraId="6A285D08" w14:textId="77777777" w:rsidR="0079034E" w:rsidRDefault="002B6EB6">
            <w:pPr>
              <w:spacing w:after="0" w:line="240" w:lineRule="auto"/>
            </w:pPr>
            <w:r>
              <w:rPr>
                <w:rFonts w:ascii="Consolas" w:hAnsi="Consolas"/>
                <w:color w:val="1E1E1E"/>
                <w:sz w:val="19"/>
              </w:rPr>
              <w:t xml:space="preserve"> </w:t>
            </w:r>
          </w:p>
          <w:p w14:paraId="2985E735" w14:textId="77777777" w:rsidR="0079034E" w:rsidRDefault="002B6EB6">
            <w:pPr>
              <w:spacing w:after="0" w:line="240" w:lineRule="auto"/>
            </w:pPr>
            <w:r>
              <w:rPr>
                <w:rFonts w:ascii="Consolas" w:hAnsi="Consolas"/>
                <w:color w:val="1E1E1E"/>
                <w:sz w:val="19"/>
              </w:rPr>
              <w:t>void swap(int *a, int *b)</w:t>
            </w:r>
          </w:p>
          <w:p w14:paraId="110393EE" w14:textId="77777777" w:rsidR="0079034E" w:rsidRDefault="002B6EB6">
            <w:pPr>
              <w:spacing w:after="0" w:line="240" w:lineRule="auto"/>
            </w:pPr>
            <w:r>
              <w:rPr>
                <w:rFonts w:ascii="Consolas" w:hAnsi="Consolas"/>
                <w:color w:val="1E1E1E"/>
                <w:sz w:val="19"/>
              </w:rPr>
              <w:t>{</w:t>
            </w:r>
          </w:p>
          <w:p w14:paraId="514EC35D" w14:textId="77777777" w:rsidR="0079034E" w:rsidRDefault="002B6EB6">
            <w:pPr>
              <w:spacing w:after="0" w:line="240" w:lineRule="auto"/>
            </w:pPr>
            <w:r>
              <w:rPr>
                <w:rFonts w:ascii="Consolas" w:hAnsi="Consolas"/>
                <w:color w:val="1E1E1E"/>
                <w:sz w:val="19"/>
              </w:rPr>
              <w:t xml:space="preserve">    int temp = *a;</w:t>
            </w:r>
          </w:p>
          <w:p w14:paraId="55A99F93" w14:textId="77777777" w:rsidR="0079034E" w:rsidRDefault="002B6EB6">
            <w:pPr>
              <w:spacing w:after="0" w:line="240" w:lineRule="auto"/>
            </w:pPr>
            <w:r>
              <w:rPr>
                <w:rFonts w:ascii="Consolas" w:hAnsi="Consolas"/>
                <w:color w:val="1E1E1E"/>
                <w:sz w:val="19"/>
              </w:rPr>
              <w:t xml:space="preserve">    *a = *b;</w:t>
            </w:r>
          </w:p>
          <w:p w14:paraId="675BAD9B" w14:textId="77777777" w:rsidR="0079034E" w:rsidRDefault="002B6EB6">
            <w:pPr>
              <w:spacing w:after="0" w:line="240" w:lineRule="auto"/>
            </w:pPr>
            <w:r>
              <w:rPr>
                <w:rFonts w:ascii="Consolas" w:hAnsi="Consolas"/>
                <w:color w:val="1E1E1E"/>
                <w:sz w:val="19"/>
              </w:rPr>
              <w:t xml:space="preserve">    *b = temp;</w:t>
            </w:r>
          </w:p>
          <w:p w14:paraId="43200008" w14:textId="77777777" w:rsidR="0079034E" w:rsidRDefault="002B6EB6">
            <w:pPr>
              <w:spacing w:after="0" w:line="240" w:lineRule="auto"/>
            </w:pPr>
            <w:r>
              <w:rPr>
                <w:rFonts w:ascii="Consolas" w:hAnsi="Consolas"/>
                <w:color w:val="1E1E1E"/>
                <w:sz w:val="19"/>
              </w:rPr>
              <w:t>}</w:t>
            </w:r>
          </w:p>
          <w:p w14:paraId="3DADFBE3" w14:textId="77777777" w:rsidR="0079034E" w:rsidRDefault="002B6EB6">
            <w:pPr>
              <w:spacing w:after="0" w:line="240" w:lineRule="auto"/>
            </w:pPr>
            <w:r>
              <w:rPr>
                <w:rFonts w:ascii="Consolas" w:hAnsi="Consolas"/>
                <w:color w:val="1E1E1E"/>
                <w:sz w:val="19"/>
              </w:rPr>
              <w:t xml:space="preserve"> </w:t>
            </w:r>
          </w:p>
          <w:p w14:paraId="56A50A28" w14:textId="77777777" w:rsidR="0079034E" w:rsidRDefault="002B6EB6">
            <w:pPr>
              <w:spacing w:after="0" w:line="240" w:lineRule="auto"/>
            </w:pPr>
            <w:r>
              <w:rPr>
                <w:rFonts w:ascii="Consolas" w:hAnsi="Consolas"/>
                <w:color w:val="1E1E1E"/>
                <w:sz w:val="19"/>
              </w:rPr>
              <w:t>int main()</w:t>
            </w:r>
          </w:p>
          <w:p w14:paraId="14838071" w14:textId="77777777" w:rsidR="0079034E" w:rsidRDefault="002B6EB6">
            <w:pPr>
              <w:spacing w:after="0" w:line="240" w:lineRule="auto"/>
            </w:pPr>
            <w:r>
              <w:rPr>
                <w:rFonts w:ascii="Consolas" w:hAnsi="Consolas"/>
                <w:color w:val="1E1E1E"/>
                <w:sz w:val="19"/>
              </w:rPr>
              <w:t>{</w:t>
            </w:r>
          </w:p>
          <w:p w14:paraId="13E335B6" w14:textId="77777777" w:rsidR="0079034E" w:rsidRDefault="002B6EB6">
            <w:pPr>
              <w:spacing w:after="0" w:line="240" w:lineRule="auto"/>
            </w:pPr>
            <w:r>
              <w:rPr>
                <w:rFonts w:ascii="Consolas" w:hAnsi="Consolas"/>
                <w:color w:val="1E1E1E"/>
                <w:sz w:val="19"/>
              </w:rPr>
              <w:t xml:space="preserve">    int a, b;</w:t>
            </w:r>
          </w:p>
          <w:p w14:paraId="0E90459C" w14:textId="77777777" w:rsidR="0079034E" w:rsidRDefault="002B6EB6">
            <w:pPr>
              <w:spacing w:after="0" w:line="240" w:lineRule="auto"/>
            </w:pPr>
            <w:r>
              <w:rPr>
                <w:rFonts w:ascii="Consolas" w:hAnsi="Consolas"/>
                <w:color w:val="1E1E1E"/>
                <w:sz w:val="19"/>
              </w:rPr>
              <w:t xml:space="preserve">    scanf("%d%d", &amp;a, &amp;b);</w:t>
            </w:r>
          </w:p>
          <w:p w14:paraId="4FCB37E1" w14:textId="77777777" w:rsidR="0079034E" w:rsidRDefault="002B6EB6">
            <w:pPr>
              <w:spacing w:after="0" w:line="240" w:lineRule="auto"/>
            </w:pPr>
            <w:r>
              <w:rPr>
                <w:rFonts w:ascii="Consolas" w:hAnsi="Consolas"/>
                <w:color w:val="1E1E1E"/>
                <w:sz w:val="19"/>
              </w:rPr>
              <w:t xml:space="preserve">    swap(&amp;a, &amp;b);</w:t>
            </w:r>
          </w:p>
          <w:p w14:paraId="422B9425" w14:textId="77777777" w:rsidR="0079034E" w:rsidRDefault="002B6EB6">
            <w:pPr>
              <w:spacing w:after="0" w:line="240" w:lineRule="auto"/>
            </w:pPr>
            <w:r>
              <w:rPr>
                <w:rFonts w:ascii="Consolas" w:hAnsi="Consolas"/>
                <w:color w:val="1E1E1E"/>
                <w:sz w:val="19"/>
              </w:rPr>
              <w:t xml:space="preserve">    printf("%d %d", a, b);</w:t>
            </w:r>
          </w:p>
          <w:p w14:paraId="1CDF2E61" w14:textId="77777777" w:rsidR="0079034E" w:rsidRDefault="002B6EB6">
            <w:pPr>
              <w:spacing w:after="0" w:line="240" w:lineRule="auto"/>
            </w:pPr>
            <w:r>
              <w:rPr>
                <w:rFonts w:ascii="Consolas" w:hAnsi="Consolas"/>
                <w:color w:val="1E1E1E"/>
                <w:sz w:val="19"/>
              </w:rPr>
              <w:t xml:space="preserve">    return 0;</w:t>
            </w:r>
          </w:p>
          <w:p w14:paraId="3902F809" w14:textId="77777777" w:rsidR="0079034E" w:rsidRDefault="002B6EB6">
            <w:pPr>
              <w:spacing w:after="0" w:line="240" w:lineRule="auto"/>
            </w:pPr>
            <w:r>
              <w:rPr>
                <w:rFonts w:ascii="Consolas" w:hAnsi="Consolas"/>
                <w:color w:val="1E1E1E"/>
                <w:sz w:val="19"/>
              </w:rPr>
              <w:t>}</w:t>
            </w:r>
          </w:p>
        </w:tc>
      </w:tr>
    </w:tbl>
    <w:p w14:paraId="056697CC" w14:textId="77777777" w:rsidR="0079034E" w:rsidRDefault="0079034E"/>
    <w:p w14:paraId="4BDA2F92" w14:textId="77777777" w:rsidR="0079034E" w:rsidRDefault="002B6EB6">
      <w:pPr>
        <w:spacing w:before="160" w:after="160"/>
        <w:jc w:val="center"/>
      </w:pPr>
      <w:r>
        <w:rPr>
          <w:color w:val="C8C8C8"/>
        </w:rPr>
        <w:t>―――――――――――――――――――――――――――――――――――――――――――――</w:t>
      </w:r>
    </w:p>
    <w:p w14:paraId="0C5FD24D" w14:textId="77777777" w:rsidR="0079034E" w:rsidRDefault="002B6EB6">
      <w:pPr>
        <w:keepNext/>
        <w:spacing w:before="280" w:after="120"/>
      </w:pPr>
      <w:r>
        <w:rPr>
          <w:rFonts w:ascii="Arial" w:hAnsi="Arial"/>
          <w:b/>
          <w:color w:val="0F4C81"/>
          <w:sz w:val="28"/>
        </w:rPr>
        <w:t>Q9 — The Complete Student Profile</w:t>
      </w:r>
    </w:p>
    <w:p w14:paraId="53139AC7" w14:textId="77777777" w:rsidR="0079034E" w:rsidRDefault="002B6EB6">
      <w:pPr>
        <w:spacing w:after="120"/>
      </w:pPr>
      <w:r>
        <w:rPr>
          <w:rFonts w:ascii="Calibri" w:hAnsi="Calibri"/>
          <w:color w:val="1E1E1E"/>
        </w:rPr>
        <w:t>A college administration system needs to maintain several pieces of information belonging to one student. These pieces of information are not all of the same data type. The student's identification number is numerical, while the student's name and course are textual values, and the fee information is represented using a numerical value that may contain a fractional component.</w:t>
      </w:r>
    </w:p>
    <w:p w14:paraId="3225B716" w14:textId="77777777" w:rsidR="0079034E" w:rsidRDefault="002B6EB6">
      <w:pPr>
        <w:spacing w:after="120"/>
      </w:pPr>
      <w:r>
        <w:rPr>
          <w:rFonts w:ascii="Calibri" w:hAnsi="Calibri"/>
          <w:color w:val="1E1E1E"/>
        </w:rPr>
        <w:t>Keeping each item as a completely unrelated variable would make the student's information difficult to treat as one logical record. Therefore, the system requires a user-defined data structure capable of grouping all these related pieces of information under a single student record.</w:t>
      </w:r>
    </w:p>
    <w:p w14:paraId="6BED84F5" w14:textId="77777777" w:rsidR="0079034E" w:rsidRDefault="002B6EB6">
      <w:pPr>
        <w:spacing w:after="120"/>
      </w:pPr>
      <w:r>
        <w:rPr>
          <w:rFonts w:ascii="Calibri" w:hAnsi="Calibri"/>
          <w:color w:val="1E1E1E"/>
        </w:rPr>
        <w:t>Create an appropriate structure containing the required fields. Create one structure variable, receive all the student's information, and finally display the complete record in the order in which the fields are defined.</w:t>
      </w:r>
    </w:p>
    <w:tbl>
      <w:tblPr>
        <w:tblW w:w="0" w:type="auto"/>
        <w:jc w:val="center"/>
        <w:tblLayout w:type="fixed"/>
        <w:tblLook w:val="04A0" w:firstRow="1" w:lastRow="0" w:firstColumn="1" w:lastColumn="0" w:noHBand="0" w:noVBand="1"/>
      </w:tblPr>
      <w:tblGrid>
        <w:gridCol w:w="2160"/>
        <w:gridCol w:w="7200"/>
      </w:tblGrid>
      <w:tr w:rsidR="0079034E" w14:paraId="5827FC12" w14:textId="77777777">
        <w:trPr>
          <w:jc w:val="center"/>
        </w:trPr>
        <w:tc>
          <w:tcPr>
            <w:tcW w:w="2160" w:type="dxa"/>
            <w:shd w:val="clear" w:color="auto" w:fill="F0F4F8"/>
            <w:tcMar>
              <w:top w:w="80" w:type="dxa"/>
              <w:left w:w="100" w:type="dxa"/>
              <w:bottom w:w="80" w:type="dxa"/>
              <w:right w:w="100" w:type="dxa"/>
            </w:tcMar>
          </w:tcPr>
          <w:p w14:paraId="12128D2A"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6CBE35EF" w14:textId="77777777" w:rsidR="0079034E" w:rsidRDefault="002B6EB6">
            <w:pPr>
              <w:spacing w:after="0"/>
            </w:pPr>
            <w:r>
              <w:rPr>
                <w:rFonts w:ascii="Consolas" w:hAnsi="Consolas"/>
                <w:color w:val="282828"/>
                <w:sz w:val="20"/>
              </w:rPr>
              <w:t>101</w:t>
            </w:r>
            <w:r>
              <w:rPr>
                <w:rFonts w:ascii="Consolas" w:hAnsi="Consolas"/>
                <w:color w:val="282828"/>
                <w:sz w:val="20"/>
              </w:rPr>
              <w:br/>
            </w:r>
            <w:r>
              <w:rPr>
                <w:rFonts w:ascii="Consolas" w:hAnsi="Consolas"/>
                <w:color w:val="282828"/>
                <w:sz w:val="20"/>
              </w:rPr>
              <w:lastRenderedPageBreak/>
              <w:t>Arun</w:t>
            </w:r>
            <w:r>
              <w:rPr>
                <w:rFonts w:ascii="Consolas" w:hAnsi="Consolas"/>
                <w:color w:val="282828"/>
                <w:sz w:val="20"/>
              </w:rPr>
              <w:br/>
              <w:t>CSE</w:t>
            </w:r>
            <w:r>
              <w:rPr>
                <w:rFonts w:ascii="Consolas" w:hAnsi="Consolas"/>
                <w:color w:val="282828"/>
                <w:sz w:val="20"/>
              </w:rPr>
              <w:br/>
              <w:t>45000</w:t>
            </w:r>
          </w:p>
        </w:tc>
      </w:tr>
      <w:tr w:rsidR="0079034E" w14:paraId="2305161C" w14:textId="77777777">
        <w:trPr>
          <w:jc w:val="center"/>
        </w:trPr>
        <w:tc>
          <w:tcPr>
            <w:tcW w:w="2160" w:type="dxa"/>
            <w:shd w:val="clear" w:color="auto" w:fill="F0F4F8"/>
            <w:tcMar>
              <w:top w:w="80" w:type="dxa"/>
              <w:left w:w="100" w:type="dxa"/>
              <w:bottom w:w="80" w:type="dxa"/>
              <w:right w:w="100" w:type="dxa"/>
            </w:tcMar>
          </w:tcPr>
          <w:p w14:paraId="10FE2E43" w14:textId="77777777" w:rsidR="0079034E" w:rsidRDefault="002B6EB6">
            <w:pPr>
              <w:spacing w:after="0"/>
            </w:pPr>
            <w:r>
              <w:rPr>
                <w:rFonts w:ascii="Arial" w:hAnsi="Arial"/>
                <w:b/>
                <w:color w:val="0F4C81"/>
                <w:sz w:val="20"/>
              </w:rPr>
              <w:lastRenderedPageBreak/>
              <w:t>Output</w:t>
            </w:r>
          </w:p>
        </w:tc>
        <w:tc>
          <w:tcPr>
            <w:tcW w:w="7200" w:type="dxa"/>
            <w:shd w:val="clear" w:color="auto" w:fill="FAFAFA"/>
            <w:tcMar>
              <w:top w:w="80" w:type="dxa"/>
              <w:left w:w="100" w:type="dxa"/>
              <w:bottom w:w="80" w:type="dxa"/>
              <w:right w:w="100" w:type="dxa"/>
            </w:tcMar>
          </w:tcPr>
          <w:p w14:paraId="02416D27" w14:textId="77777777" w:rsidR="0079034E" w:rsidRDefault="002B6EB6">
            <w:pPr>
              <w:spacing w:after="0"/>
            </w:pPr>
            <w:r>
              <w:rPr>
                <w:rFonts w:ascii="Consolas" w:hAnsi="Consolas"/>
                <w:color w:val="282828"/>
                <w:sz w:val="20"/>
              </w:rPr>
              <w:t>101 Arun CSE 45000</w:t>
            </w:r>
          </w:p>
        </w:tc>
      </w:tr>
      <w:tr w:rsidR="0079034E" w14:paraId="7D848BC8" w14:textId="77777777">
        <w:trPr>
          <w:jc w:val="center"/>
        </w:trPr>
        <w:tc>
          <w:tcPr>
            <w:tcW w:w="2160" w:type="dxa"/>
            <w:shd w:val="clear" w:color="auto" w:fill="F0F4F8"/>
            <w:tcMar>
              <w:top w:w="80" w:type="dxa"/>
              <w:left w:w="100" w:type="dxa"/>
              <w:bottom w:w="80" w:type="dxa"/>
              <w:right w:w="100" w:type="dxa"/>
            </w:tcMar>
          </w:tcPr>
          <w:p w14:paraId="152DF8B5"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1FAAFBA4" w14:textId="77777777" w:rsidR="0079034E" w:rsidRDefault="002B6EB6">
            <w:pPr>
              <w:spacing w:after="0"/>
            </w:pPr>
            <w:r>
              <w:rPr>
                <w:rFonts w:ascii="Calibri" w:hAnsi="Calibri"/>
                <w:b/>
                <w:color w:val="282828"/>
                <w:sz w:val="21"/>
              </w:rPr>
              <w:t>Structure + structure variable + dot operator</w:t>
            </w:r>
          </w:p>
        </w:tc>
      </w:tr>
    </w:tbl>
    <w:p w14:paraId="60F36340" w14:textId="77777777" w:rsidR="0079034E" w:rsidRDefault="0079034E"/>
    <w:p w14:paraId="74338828" w14:textId="77777777" w:rsidR="0079034E" w:rsidRDefault="002B6EB6">
      <w:pPr>
        <w:keepNext/>
        <w:spacing w:before="80" w:after="40"/>
      </w:pPr>
      <w:r>
        <w:rPr>
          <w:rFonts w:ascii="Arial" w:hAnsi="Arial"/>
          <w:b/>
          <w:color w:val="0F4C81"/>
        </w:rPr>
        <w:t>Code Solution (C)</w:t>
      </w:r>
    </w:p>
    <w:tbl>
      <w:tblPr>
        <w:tblW w:w="0" w:type="auto"/>
        <w:jc w:val="center"/>
        <w:tblLook w:val="04A0" w:firstRow="1" w:lastRow="0" w:firstColumn="1" w:lastColumn="0" w:noHBand="0" w:noVBand="1"/>
      </w:tblPr>
      <w:tblGrid>
        <w:gridCol w:w="9360"/>
      </w:tblGrid>
      <w:tr w:rsidR="0079034E" w14:paraId="164A98FC" w14:textId="77777777">
        <w:trPr>
          <w:jc w:val="center"/>
        </w:trPr>
        <w:tc>
          <w:tcPr>
            <w:tcW w:w="9360" w:type="dxa"/>
            <w:shd w:val="clear" w:color="auto" w:fill="F8F9FA"/>
            <w:tcMar>
              <w:top w:w="120" w:type="dxa"/>
              <w:left w:w="150" w:type="dxa"/>
              <w:bottom w:w="120" w:type="dxa"/>
              <w:right w:w="150" w:type="dxa"/>
            </w:tcMar>
          </w:tcPr>
          <w:p w14:paraId="77FB54AC" w14:textId="77777777" w:rsidR="0079034E" w:rsidRDefault="002B6EB6">
            <w:pPr>
              <w:spacing w:after="0" w:line="240" w:lineRule="auto"/>
            </w:pPr>
            <w:r>
              <w:rPr>
                <w:rFonts w:ascii="Consolas" w:hAnsi="Consolas"/>
                <w:color w:val="1E1E1E"/>
                <w:sz w:val="19"/>
              </w:rPr>
              <w:t>#include &lt;stdio.h&gt;</w:t>
            </w:r>
          </w:p>
          <w:p w14:paraId="7FEC4B48" w14:textId="77777777" w:rsidR="0079034E" w:rsidRDefault="002B6EB6">
            <w:pPr>
              <w:spacing w:after="0" w:line="240" w:lineRule="auto"/>
            </w:pPr>
            <w:r>
              <w:rPr>
                <w:rFonts w:ascii="Consolas" w:hAnsi="Consolas"/>
                <w:color w:val="1E1E1E"/>
                <w:sz w:val="19"/>
              </w:rPr>
              <w:t xml:space="preserve"> </w:t>
            </w:r>
          </w:p>
          <w:p w14:paraId="271112A7" w14:textId="77777777" w:rsidR="0079034E" w:rsidRDefault="002B6EB6">
            <w:pPr>
              <w:spacing w:after="0" w:line="240" w:lineRule="auto"/>
            </w:pPr>
            <w:r>
              <w:rPr>
                <w:rFonts w:ascii="Consolas" w:hAnsi="Consolas"/>
                <w:color w:val="1E1E1E"/>
                <w:sz w:val="19"/>
              </w:rPr>
              <w:t>struct student</w:t>
            </w:r>
          </w:p>
          <w:p w14:paraId="55055022" w14:textId="77777777" w:rsidR="0079034E" w:rsidRDefault="002B6EB6">
            <w:pPr>
              <w:spacing w:after="0" w:line="240" w:lineRule="auto"/>
            </w:pPr>
            <w:r>
              <w:rPr>
                <w:rFonts w:ascii="Consolas" w:hAnsi="Consolas"/>
                <w:color w:val="1E1E1E"/>
                <w:sz w:val="19"/>
              </w:rPr>
              <w:t>{</w:t>
            </w:r>
          </w:p>
          <w:p w14:paraId="47DFFC6C" w14:textId="77777777" w:rsidR="0079034E" w:rsidRDefault="002B6EB6">
            <w:pPr>
              <w:spacing w:after="0" w:line="240" w:lineRule="auto"/>
            </w:pPr>
            <w:r>
              <w:rPr>
                <w:rFonts w:ascii="Consolas" w:hAnsi="Consolas"/>
                <w:color w:val="1E1E1E"/>
                <w:sz w:val="19"/>
              </w:rPr>
              <w:t xml:space="preserve">    int roll;</w:t>
            </w:r>
          </w:p>
          <w:p w14:paraId="76E38D6D" w14:textId="77777777" w:rsidR="0079034E" w:rsidRDefault="002B6EB6">
            <w:pPr>
              <w:spacing w:after="0" w:line="240" w:lineRule="auto"/>
            </w:pPr>
            <w:r>
              <w:rPr>
                <w:rFonts w:ascii="Consolas" w:hAnsi="Consolas"/>
                <w:color w:val="1E1E1E"/>
                <w:sz w:val="19"/>
              </w:rPr>
              <w:t xml:space="preserve">    char name[50];</w:t>
            </w:r>
          </w:p>
          <w:p w14:paraId="12B598C5" w14:textId="77777777" w:rsidR="0079034E" w:rsidRDefault="002B6EB6">
            <w:pPr>
              <w:spacing w:after="0" w:line="240" w:lineRule="auto"/>
            </w:pPr>
            <w:r>
              <w:rPr>
                <w:rFonts w:ascii="Consolas" w:hAnsi="Consolas"/>
                <w:color w:val="1E1E1E"/>
                <w:sz w:val="19"/>
              </w:rPr>
              <w:t xml:space="preserve">    char course[50];</w:t>
            </w:r>
          </w:p>
          <w:p w14:paraId="5BB26EF1" w14:textId="77777777" w:rsidR="0079034E" w:rsidRDefault="002B6EB6">
            <w:pPr>
              <w:spacing w:after="0" w:line="240" w:lineRule="auto"/>
            </w:pPr>
            <w:r>
              <w:rPr>
                <w:rFonts w:ascii="Consolas" w:hAnsi="Consolas"/>
                <w:color w:val="1E1E1E"/>
                <w:sz w:val="19"/>
              </w:rPr>
              <w:t xml:space="preserve">    float fees;</w:t>
            </w:r>
          </w:p>
          <w:p w14:paraId="67570849" w14:textId="77777777" w:rsidR="0079034E" w:rsidRDefault="002B6EB6">
            <w:pPr>
              <w:spacing w:after="0" w:line="240" w:lineRule="auto"/>
            </w:pPr>
            <w:r>
              <w:rPr>
                <w:rFonts w:ascii="Consolas" w:hAnsi="Consolas"/>
                <w:color w:val="1E1E1E"/>
                <w:sz w:val="19"/>
              </w:rPr>
              <w:t>};</w:t>
            </w:r>
          </w:p>
          <w:p w14:paraId="10E5D893" w14:textId="77777777" w:rsidR="0079034E" w:rsidRDefault="002B6EB6">
            <w:pPr>
              <w:spacing w:after="0" w:line="240" w:lineRule="auto"/>
            </w:pPr>
            <w:r>
              <w:rPr>
                <w:rFonts w:ascii="Consolas" w:hAnsi="Consolas"/>
                <w:color w:val="1E1E1E"/>
                <w:sz w:val="19"/>
              </w:rPr>
              <w:t xml:space="preserve"> </w:t>
            </w:r>
          </w:p>
          <w:p w14:paraId="5CB24323" w14:textId="77777777" w:rsidR="0079034E" w:rsidRDefault="002B6EB6">
            <w:pPr>
              <w:spacing w:after="0" w:line="240" w:lineRule="auto"/>
            </w:pPr>
            <w:r>
              <w:rPr>
                <w:rFonts w:ascii="Consolas" w:hAnsi="Consolas"/>
                <w:color w:val="1E1E1E"/>
                <w:sz w:val="19"/>
              </w:rPr>
              <w:t>int main()</w:t>
            </w:r>
          </w:p>
          <w:p w14:paraId="3DC67759" w14:textId="77777777" w:rsidR="0079034E" w:rsidRDefault="002B6EB6">
            <w:pPr>
              <w:spacing w:after="0" w:line="240" w:lineRule="auto"/>
            </w:pPr>
            <w:r>
              <w:rPr>
                <w:rFonts w:ascii="Consolas" w:hAnsi="Consolas"/>
                <w:color w:val="1E1E1E"/>
                <w:sz w:val="19"/>
              </w:rPr>
              <w:t>{</w:t>
            </w:r>
          </w:p>
          <w:p w14:paraId="01DD5ED0" w14:textId="77777777" w:rsidR="0079034E" w:rsidRDefault="002B6EB6">
            <w:pPr>
              <w:spacing w:after="0" w:line="240" w:lineRule="auto"/>
            </w:pPr>
            <w:r>
              <w:rPr>
                <w:rFonts w:ascii="Consolas" w:hAnsi="Consolas"/>
                <w:color w:val="1E1E1E"/>
                <w:sz w:val="19"/>
              </w:rPr>
              <w:t xml:space="preserve">    struct student s;</w:t>
            </w:r>
          </w:p>
          <w:p w14:paraId="248AFDFF" w14:textId="77777777" w:rsidR="0079034E" w:rsidRDefault="002B6EB6">
            <w:pPr>
              <w:spacing w:after="0" w:line="240" w:lineRule="auto"/>
            </w:pPr>
            <w:r>
              <w:rPr>
                <w:rFonts w:ascii="Consolas" w:hAnsi="Consolas"/>
                <w:color w:val="1E1E1E"/>
                <w:sz w:val="19"/>
              </w:rPr>
              <w:t xml:space="preserve">    scanf("%d", &amp;s.roll);</w:t>
            </w:r>
          </w:p>
          <w:p w14:paraId="033EEE78" w14:textId="77777777" w:rsidR="0079034E" w:rsidRDefault="002B6EB6">
            <w:pPr>
              <w:spacing w:after="0" w:line="240" w:lineRule="auto"/>
            </w:pPr>
            <w:r>
              <w:rPr>
                <w:rFonts w:ascii="Consolas" w:hAnsi="Consolas"/>
                <w:color w:val="1E1E1E"/>
                <w:sz w:val="19"/>
              </w:rPr>
              <w:t xml:space="preserve">    scanf("%s", s.name);</w:t>
            </w:r>
          </w:p>
          <w:p w14:paraId="204F1902" w14:textId="77777777" w:rsidR="0079034E" w:rsidRDefault="002B6EB6">
            <w:pPr>
              <w:spacing w:after="0" w:line="240" w:lineRule="auto"/>
            </w:pPr>
            <w:r>
              <w:rPr>
                <w:rFonts w:ascii="Consolas" w:hAnsi="Consolas"/>
                <w:color w:val="1E1E1E"/>
                <w:sz w:val="19"/>
              </w:rPr>
              <w:t xml:space="preserve">    scanf("%s", s.course);</w:t>
            </w:r>
          </w:p>
          <w:p w14:paraId="157F2A0A" w14:textId="77777777" w:rsidR="0079034E" w:rsidRDefault="002B6EB6">
            <w:pPr>
              <w:spacing w:after="0" w:line="240" w:lineRule="auto"/>
            </w:pPr>
            <w:r>
              <w:rPr>
                <w:rFonts w:ascii="Consolas" w:hAnsi="Consolas"/>
                <w:color w:val="1E1E1E"/>
                <w:sz w:val="19"/>
              </w:rPr>
              <w:t xml:space="preserve">    scanf("%f", &amp;s.fees);</w:t>
            </w:r>
          </w:p>
          <w:p w14:paraId="4A7C709D" w14:textId="77777777" w:rsidR="0079034E" w:rsidRDefault="002B6EB6">
            <w:pPr>
              <w:spacing w:after="0" w:line="240" w:lineRule="auto"/>
            </w:pPr>
            <w:r>
              <w:rPr>
                <w:rFonts w:ascii="Consolas" w:hAnsi="Consolas"/>
                <w:color w:val="1E1E1E"/>
                <w:sz w:val="19"/>
              </w:rPr>
              <w:t xml:space="preserve">    printf("%d %s %s %.0f", s.roll, s.name, s.course, s.fees);</w:t>
            </w:r>
          </w:p>
          <w:p w14:paraId="22F90C9B" w14:textId="77777777" w:rsidR="0079034E" w:rsidRDefault="002B6EB6">
            <w:pPr>
              <w:spacing w:after="0" w:line="240" w:lineRule="auto"/>
            </w:pPr>
            <w:r>
              <w:rPr>
                <w:rFonts w:ascii="Consolas" w:hAnsi="Consolas"/>
                <w:color w:val="1E1E1E"/>
                <w:sz w:val="19"/>
              </w:rPr>
              <w:t xml:space="preserve">    return 0;</w:t>
            </w:r>
          </w:p>
          <w:p w14:paraId="47655A6B" w14:textId="77777777" w:rsidR="0079034E" w:rsidRDefault="002B6EB6">
            <w:pPr>
              <w:spacing w:after="0" w:line="240" w:lineRule="auto"/>
            </w:pPr>
            <w:r>
              <w:rPr>
                <w:rFonts w:ascii="Consolas" w:hAnsi="Consolas"/>
                <w:color w:val="1E1E1E"/>
                <w:sz w:val="19"/>
              </w:rPr>
              <w:t>}</w:t>
            </w:r>
          </w:p>
        </w:tc>
      </w:tr>
    </w:tbl>
    <w:p w14:paraId="46DBB46B" w14:textId="77777777" w:rsidR="0079034E" w:rsidRDefault="0079034E"/>
    <w:p w14:paraId="75A5418A" w14:textId="77777777" w:rsidR="0079034E" w:rsidRDefault="002B6EB6">
      <w:pPr>
        <w:spacing w:before="160" w:after="160"/>
        <w:jc w:val="center"/>
      </w:pPr>
      <w:r>
        <w:rPr>
          <w:color w:val="C8C8C8"/>
        </w:rPr>
        <w:t>―――――――――――――――――――――――――――――――――――――――――――――</w:t>
      </w:r>
    </w:p>
    <w:p w14:paraId="5FD02EB6" w14:textId="77777777" w:rsidR="0079034E" w:rsidRDefault="002B6EB6">
      <w:pPr>
        <w:keepNext/>
        <w:spacing w:before="280" w:after="120"/>
      </w:pPr>
      <w:r>
        <w:rPr>
          <w:rFonts w:ascii="Arial" w:hAnsi="Arial"/>
          <w:b/>
          <w:color w:val="0F4C81"/>
          <w:sz w:val="28"/>
        </w:rPr>
        <w:t>Q10 — The Symmetric Access Passcode</w:t>
      </w:r>
    </w:p>
    <w:p w14:paraId="509CE564" w14:textId="77777777" w:rsidR="0079034E" w:rsidRDefault="002B6EB6">
      <w:pPr>
        <w:spacing w:after="120"/>
      </w:pPr>
      <w:r>
        <w:rPr>
          <w:rFonts w:ascii="Calibri" w:hAnsi="Calibri"/>
          <w:color w:val="1E1E1E"/>
        </w:rPr>
        <w:t>An automated security portal processes text passcodes to grant access to a restricted laboratory. A passcode is considered valid for high-clearance access only if the sequence of characters reads identically forward and backward (a palindrome).</w:t>
      </w:r>
    </w:p>
    <w:p w14:paraId="2E190F09" w14:textId="77777777" w:rsidR="0079034E" w:rsidRDefault="002B6EB6">
      <w:pPr>
        <w:spacing w:after="120"/>
      </w:pPr>
      <w:r>
        <w:rPr>
          <w:rFonts w:ascii="Calibri" w:hAnsi="Calibri"/>
          <w:color w:val="1E1E1E"/>
        </w:rPr>
        <w:t>The system receives a single text string, checks whether it possesses this symmetric structure, and reports the result.</w:t>
      </w:r>
    </w:p>
    <w:p w14:paraId="1262A0B8" w14:textId="77777777" w:rsidR="0079034E" w:rsidRDefault="002B6EB6">
      <w:pPr>
        <w:spacing w:after="120"/>
      </w:pPr>
      <w:r>
        <w:rPr>
          <w:rFonts w:ascii="Calibri" w:hAnsi="Calibri"/>
          <w:color w:val="1E1E1E"/>
        </w:rPr>
        <w:t>If the string is a palindrome, print PALINDROME. Otherwise, print NOT PALINDROME.</w:t>
      </w:r>
    </w:p>
    <w:tbl>
      <w:tblPr>
        <w:tblW w:w="0" w:type="auto"/>
        <w:jc w:val="center"/>
        <w:tblLayout w:type="fixed"/>
        <w:tblLook w:val="04A0" w:firstRow="1" w:lastRow="0" w:firstColumn="1" w:lastColumn="0" w:noHBand="0" w:noVBand="1"/>
      </w:tblPr>
      <w:tblGrid>
        <w:gridCol w:w="2160"/>
        <w:gridCol w:w="7200"/>
      </w:tblGrid>
      <w:tr w:rsidR="0079034E" w14:paraId="0F7DCBA0" w14:textId="77777777">
        <w:trPr>
          <w:jc w:val="center"/>
        </w:trPr>
        <w:tc>
          <w:tcPr>
            <w:tcW w:w="2160" w:type="dxa"/>
            <w:shd w:val="clear" w:color="auto" w:fill="F0F4F8"/>
            <w:tcMar>
              <w:top w:w="80" w:type="dxa"/>
              <w:left w:w="100" w:type="dxa"/>
              <w:bottom w:w="80" w:type="dxa"/>
              <w:right w:w="100" w:type="dxa"/>
            </w:tcMar>
          </w:tcPr>
          <w:p w14:paraId="6CBC5B27" w14:textId="77777777" w:rsidR="0079034E" w:rsidRDefault="002B6EB6">
            <w:pPr>
              <w:spacing w:after="0"/>
            </w:pPr>
            <w:r>
              <w:rPr>
                <w:rFonts w:ascii="Arial" w:hAnsi="Arial"/>
                <w:b/>
                <w:color w:val="0F4C81"/>
                <w:sz w:val="20"/>
              </w:rPr>
              <w:t>Input</w:t>
            </w:r>
          </w:p>
        </w:tc>
        <w:tc>
          <w:tcPr>
            <w:tcW w:w="7200" w:type="dxa"/>
            <w:shd w:val="clear" w:color="auto" w:fill="FAFAFA"/>
            <w:tcMar>
              <w:top w:w="80" w:type="dxa"/>
              <w:left w:w="100" w:type="dxa"/>
              <w:bottom w:w="80" w:type="dxa"/>
              <w:right w:w="100" w:type="dxa"/>
            </w:tcMar>
          </w:tcPr>
          <w:p w14:paraId="1101DCBC" w14:textId="77777777" w:rsidR="0079034E" w:rsidRDefault="002B6EB6">
            <w:pPr>
              <w:spacing w:after="0"/>
            </w:pPr>
            <w:r>
              <w:rPr>
                <w:rFonts w:ascii="Consolas" w:hAnsi="Consolas"/>
                <w:color w:val="282828"/>
                <w:sz w:val="20"/>
              </w:rPr>
              <w:t>RADAR</w:t>
            </w:r>
          </w:p>
        </w:tc>
      </w:tr>
      <w:tr w:rsidR="0079034E" w14:paraId="206E4610" w14:textId="77777777">
        <w:trPr>
          <w:jc w:val="center"/>
        </w:trPr>
        <w:tc>
          <w:tcPr>
            <w:tcW w:w="2160" w:type="dxa"/>
            <w:shd w:val="clear" w:color="auto" w:fill="F0F4F8"/>
            <w:tcMar>
              <w:top w:w="80" w:type="dxa"/>
              <w:left w:w="100" w:type="dxa"/>
              <w:bottom w:w="80" w:type="dxa"/>
              <w:right w:w="100" w:type="dxa"/>
            </w:tcMar>
          </w:tcPr>
          <w:p w14:paraId="67F97CDC" w14:textId="77777777" w:rsidR="0079034E" w:rsidRDefault="002B6EB6">
            <w:pPr>
              <w:spacing w:after="0"/>
            </w:pPr>
            <w:r>
              <w:rPr>
                <w:rFonts w:ascii="Arial" w:hAnsi="Arial"/>
                <w:b/>
                <w:color w:val="0F4C81"/>
                <w:sz w:val="20"/>
              </w:rPr>
              <w:t>Output</w:t>
            </w:r>
          </w:p>
        </w:tc>
        <w:tc>
          <w:tcPr>
            <w:tcW w:w="7200" w:type="dxa"/>
            <w:shd w:val="clear" w:color="auto" w:fill="FAFAFA"/>
            <w:tcMar>
              <w:top w:w="80" w:type="dxa"/>
              <w:left w:w="100" w:type="dxa"/>
              <w:bottom w:w="80" w:type="dxa"/>
              <w:right w:w="100" w:type="dxa"/>
            </w:tcMar>
          </w:tcPr>
          <w:p w14:paraId="6937E58D" w14:textId="77777777" w:rsidR="0079034E" w:rsidRDefault="002B6EB6">
            <w:pPr>
              <w:spacing w:after="0"/>
            </w:pPr>
            <w:r>
              <w:rPr>
                <w:rFonts w:ascii="Consolas" w:hAnsi="Consolas"/>
                <w:color w:val="282828"/>
                <w:sz w:val="20"/>
              </w:rPr>
              <w:t>PALINDROME</w:t>
            </w:r>
          </w:p>
        </w:tc>
      </w:tr>
      <w:tr w:rsidR="0079034E" w14:paraId="14614E47" w14:textId="77777777">
        <w:trPr>
          <w:jc w:val="center"/>
        </w:trPr>
        <w:tc>
          <w:tcPr>
            <w:tcW w:w="2160" w:type="dxa"/>
            <w:shd w:val="clear" w:color="auto" w:fill="F0F4F8"/>
            <w:tcMar>
              <w:top w:w="80" w:type="dxa"/>
              <w:left w:w="100" w:type="dxa"/>
              <w:bottom w:w="80" w:type="dxa"/>
              <w:right w:w="100" w:type="dxa"/>
            </w:tcMar>
          </w:tcPr>
          <w:p w14:paraId="4182A69C" w14:textId="77777777" w:rsidR="0079034E" w:rsidRDefault="002B6EB6">
            <w:pPr>
              <w:spacing w:after="0"/>
            </w:pPr>
            <w:r>
              <w:rPr>
                <w:rFonts w:ascii="Arial" w:hAnsi="Arial"/>
                <w:b/>
                <w:color w:val="0F4C81"/>
                <w:sz w:val="20"/>
              </w:rPr>
              <w:t>Solving Topic</w:t>
            </w:r>
          </w:p>
        </w:tc>
        <w:tc>
          <w:tcPr>
            <w:tcW w:w="7200" w:type="dxa"/>
            <w:shd w:val="clear" w:color="auto" w:fill="FAFAFA"/>
            <w:tcMar>
              <w:top w:w="80" w:type="dxa"/>
              <w:left w:w="100" w:type="dxa"/>
              <w:bottom w:w="80" w:type="dxa"/>
              <w:right w:w="100" w:type="dxa"/>
            </w:tcMar>
          </w:tcPr>
          <w:p w14:paraId="4C3E7D7F" w14:textId="77777777" w:rsidR="0079034E" w:rsidRDefault="002B6EB6">
            <w:pPr>
              <w:spacing w:after="0"/>
            </w:pPr>
            <w:r>
              <w:rPr>
                <w:rFonts w:ascii="Calibri" w:hAnsi="Calibri"/>
                <w:b/>
                <w:color w:val="282828"/>
                <w:sz w:val="21"/>
              </w:rPr>
              <w:t>Strings + loop traversal + string length</w:t>
            </w:r>
          </w:p>
        </w:tc>
      </w:tr>
    </w:tbl>
    <w:p w14:paraId="7404A4CD" w14:textId="77777777" w:rsidR="0079034E" w:rsidRDefault="0079034E"/>
    <w:p w14:paraId="71333059" w14:textId="77777777" w:rsidR="0079034E" w:rsidRDefault="002B6EB6">
      <w:pPr>
        <w:keepNext/>
        <w:spacing w:before="80" w:after="40"/>
      </w:pPr>
      <w:r>
        <w:rPr>
          <w:rFonts w:ascii="Arial" w:hAnsi="Arial"/>
          <w:b/>
          <w:color w:val="0F4C81"/>
        </w:rPr>
        <w:lastRenderedPageBreak/>
        <w:t>Code Solution (C)</w:t>
      </w:r>
    </w:p>
    <w:tbl>
      <w:tblPr>
        <w:tblW w:w="0" w:type="auto"/>
        <w:jc w:val="center"/>
        <w:tblLook w:val="04A0" w:firstRow="1" w:lastRow="0" w:firstColumn="1" w:lastColumn="0" w:noHBand="0" w:noVBand="1"/>
      </w:tblPr>
      <w:tblGrid>
        <w:gridCol w:w="9360"/>
      </w:tblGrid>
      <w:tr w:rsidR="0079034E" w14:paraId="6FAE8994" w14:textId="77777777">
        <w:trPr>
          <w:jc w:val="center"/>
        </w:trPr>
        <w:tc>
          <w:tcPr>
            <w:tcW w:w="9360" w:type="dxa"/>
            <w:shd w:val="clear" w:color="auto" w:fill="F8F9FA"/>
            <w:tcMar>
              <w:top w:w="120" w:type="dxa"/>
              <w:left w:w="150" w:type="dxa"/>
              <w:bottom w:w="120" w:type="dxa"/>
              <w:right w:w="150" w:type="dxa"/>
            </w:tcMar>
          </w:tcPr>
          <w:p w14:paraId="53D2CB7B" w14:textId="77777777" w:rsidR="0079034E" w:rsidRDefault="002B6EB6">
            <w:pPr>
              <w:spacing w:after="0" w:line="240" w:lineRule="auto"/>
            </w:pPr>
            <w:r>
              <w:rPr>
                <w:rFonts w:ascii="Consolas" w:hAnsi="Consolas"/>
                <w:color w:val="1E1E1E"/>
                <w:sz w:val="19"/>
              </w:rPr>
              <w:t>#include &lt;stdio.h&gt;</w:t>
            </w:r>
          </w:p>
          <w:p w14:paraId="58D4FEFB" w14:textId="77777777" w:rsidR="0079034E" w:rsidRDefault="002B6EB6">
            <w:pPr>
              <w:spacing w:after="0" w:line="240" w:lineRule="auto"/>
            </w:pPr>
            <w:r>
              <w:rPr>
                <w:rFonts w:ascii="Consolas" w:hAnsi="Consolas"/>
                <w:color w:val="1E1E1E"/>
                <w:sz w:val="19"/>
              </w:rPr>
              <w:t>#include &lt;string.h&gt;</w:t>
            </w:r>
          </w:p>
          <w:p w14:paraId="7E46C017" w14:textId="77777777" w:rsidR="0079034E" w:rsidRDefault="002B6EB6">
            <w:pPr>
              <w:spacing w:after="0" w:line="240" w:lineRule="auto"/>
            </w:pPr>
            <w:r>
              <w:rPr>
                <w:rFonts w:ascii="Consolas" w:hAnsi="Consolas"/>
                <w:color w:val="1E1E1E"/>
                <w:sz w:val="19"/>
              </w:rPr>
              <w:t xml:space="preserve"> </w:t>
            </w:r>
          </w:p>
          <w:p w14:paraId="7B443B8C" w14:textId="77777777" w:rsidR="0079034E" w:rsidRDefault="002B6EB6">
            <w:pPr>
              <w:spacing w:after="0" w:line="240" w:lineRule="auto"/>
            </w:pPr>
            <w:r>
              <w:rPr>
                <w:rFonts w:ascii="Consolas" w:hAnsi="Consolas"/>
                <w:color w:val="1E1E1E"/>
                <w:sz w:val="19"/>
              </w:rPr>
              <w:t>int main()</w:t>
            </w:r>
          </w:p>
          <w:p w14:paraId="03AD5A2E" w14:textId="77777777" w:rsidR="0079034E" w:rsidRDefault="002B6EB6">
            <w:pPr>
              <w:spacing w:after="0" w:line="240" w:lineRule="auto"/>
            </w:pPr>
            <w:r>
              <w:rPr>
                <w:rFonts w:ascii="Consolas" w:hAnsi="Consolas"/>
                <w:color w:val="1E1E1E"/>
                <w:sz w:val="19"/>
              </w:rPr>
              <w:t>{</w:t>
            </w:r>
          </w:p>
          <w:p w14:paraId="2C6954FA" w14:textId="77777777" w:rsidR="0079034E" w:rsidRDefault="002B6EB6">
            <w:pPr>
              <w:spacing w:after="0" w:line="240" w:lineRule="auto"/>
            </w:pPr>
            <w:r>
              <w:rPr>
                <w:rFonts w:ascii="Consolas" w:hAnsi="Consolas"/>
                <w:color w:val="1E1E1E"/>
                <w:sz w:val="19"/>
              </w:rPr>
              <w:t xml:space="preserve">    char str[100];</w:t>
            </w:r>
          </w:p>
          <w:p w14:paraId="5FEDD27C" w14:textId="77777777" w:rsidR="0079034E" w:rsidRDefault="002B6EB6">
            <w:pPr>
              <w:spacing w:after="0" w:line="240" w:lineRule="auto"/>
            </w:pPr>
            <w:r>
              <w:rPr>
                <w:rFonts w:ascii="Consolas" w:hAnsi="Consolas"/>
                <w:color w:val="1E1E1E"/>
                <w:sz w:val="19"/>
              </w:rPr>
              <w:t xml:space="preserve">    int len, isPalindrome = 1;</w:t>
            </w:r>
          </w:p>
          <w:p w14:paraId="41B0CCD1" w14:textId="77777777" w:rsidR="0079034E" w:rsidRDefault="002B6EB6">
            <w:pPr>
              <w:spacing w:after="0" w:line="240" w:lineRule="auto"/>
            </w:pPr>
            <w:r>
              <w:rPr>
                <w:rFonts w:ascii="Consolas" w:hAnsi="Consolas"/>
                <w:color w:val="1E1E1E"/>
                <w:sz w:val="19"/>
              </w:rPr>
              <w:t xml:space="preserve">    scanf("%s", str);</w:t>
            </w:r>
          </w:p>
          <w:p w14:paraId="36AE4BBD" w14:textId="77777777" w:rsidR="0079034E" w:rsidRDefault="002B6EB6">
            <w:pPr>
              <w:spacing w:after="0" w:line="240" w:lineRule="auto"/>
            </w:pPr>
            <w:r>
              <w:rPr>
                <w:rFonts w:ascii="Consolas" w:hAnsi="Consolas"/>
                <w:color w:val="1E1E1E"/>
                <w:sz w:val="19"/>
              </w:rPr>
              <w:t xml:space="preserve">    </w:t>
            </w:r>
          </w:p>
          <w:p w14:paraId="579C5505" w14:textId="77777777" w:rsidR="0079034E" w:rsidRDefault="002B6EB6">
            <w:pPr>
              <w:spacing w:after="0" w:line="240" w:lineRule="auto"/>
            </w:pPr>
            <w:r>
              <w:rPr>
                <w:rFonts w:ascii="Consolas" w:hAnsi="Consolas"/>
                <w:color w:val="1E1E1E"/>
                <w:sz w:val="19"/>
              </w:rPr>
              <w:t xml:space="preserve">    len = strlen(str);</w:t>
            </w:r>
          </w:p>
          <w:p w14:paraId="237685F9" w14:textId="77777777" w:rsidR="0079034E" w:rsidRDefault="002B6EB6">
            <w:pPr>
              <w:spacing w:after="0" w:line="240" w:lineRule="auto"/>
            </w:pPr>
            <w:r>
              <w:rPr>
                <w:rFonts w:ascii="Consolas" w:hAnsi="Consolas"/>
                <w:color w:val="1E1E1E"/>
                <w:sz w:val="19"/>
              </w:rPr>
              <w:t xml:space="preserve">    for(int i = 0; i &lt; len / 2; i++)</w:t>
            </w:r>
          </w:p>
          <w:p w14:paraId="14FE5D2E" w14:textId="77777777" w:rsidR="0079034E" w:rsidRDefault="002B6EB6">
            <w:pPr>
              <w:spacing w:after="0" w:line="240" w:lineRule="auto"/>
            </w:pPr>
            <w:r>
              <w:rPr>
                <w:rFonts w:ascii="Consolas" w:hAnsi="Consolas"/>
                <w:color w:val="1E1E1E"/>
                <w:sz w:val="19"/>
              </w:rPr>
              <w:t xml:space="preserve">    {</w:t>
            </w:r>
          </w:p>
          <w:p w14:paraId="7D495844" w14:textId="77777777" w:rsidR="0079034E" w:rsidRDefault="002B6EB6">
            <w:pPr>
              <w:spacing w:after="0" w:line="240" w:lineRule="auto"/>
            </w:pPr>
            <w:r>
              <w:rPr>
                <w:rFonts w:ascii="Consolas" w:hAnsi="Consolas"/>
                <w:color w:val="1E1E1E"/>
                <w:sz w:val="19"/>
              </w:rPr>
              <w:t xml:space="preserve">        if(str[i] != str[len - 1 - i])</w:t>
            </w:r>
          </w:p>
          <w:p w14:paraId="01CC2F81" w14:textId="77777777" w:rsidR="0079034E" w:rsidRDefault="002B6EB6">
            <w:pPr>
              <w:spacing w:after="0" w:line="240" w:lineRule="auto"/>
            </w:pPr>
            <w:r>
              <w:rPr>
                <w:rFonts w:ascii="Consolas" w:hAnsi="Consolas"/>
                <w:color w:val="1E1E1E"/>
                <w:sz w:val="19"/>
              </w:rPr>
              <w:t xml:space="preserve">        {</w:t>
            </w:r>
          </w:p>
          <w:p w14:paraId="114712A7" w14:textId="77777777" w:rsidR="0079034E" w:rsidRDefault="002B6EB6">
            <w:pPr>
              <w:spacing w:after="0" w:line="240" w:lineRule="auto"/>
            </w:pPr>
            <w:r>
              <w:rPr>
                <w:rFonts w:ascii="Consolas" w:hAnsi="Consolas"/>
                <w:color w:val="1E1E1E"/>
                <w:sz w:val="19"/>
              </w:rPr>
              <w:t xml:space="preserve">            isPalindrome = 0;</w:t>
            </w:r>
          </w:p>
          <w:p w14:paraId="6EA33947" w14:textId="77777777" w:rsidR="0079034E" w:rsidRDefault="002B6EB6">
            <w:pPr>
              <w:spacing w:after="0" w:line="240" w:lineRule="auto"/>
            </w:pPr>
            <w:r>
              <w:rPr>
                <w:rFonts w:ascii="Consolas" w:hAnsi="Consolas"/>
                <w:color w:val="1E1E1E"/>
                <w:sz w:val="19"/>
              </w:rPr>
              <w:t xml:space="preserve">            break;</w:t>
            </w:r>
          </w:p>
          <w:p w14:paraId="06D95ADF" w14:textId="77777777" w:rsidR="0079034E" w:rsidRDefault="002B6EB6">
            <w:pPr>
              <w:spacing w:after="0" w:line="240" w:lineRule="auto"/>
            </w:pPr>
            <w:r>
              <w:rPr>
                <w:rFonts w:ascii="Consolas" w:hAnsi="Consolas"/>
                <w:color w:val="1E1E1E"/>
                <w:sz w:val="19"/>
              </w:rPr>
              <w:t xml:space="preserve">        }</w:t>
            </w:r>
          </w:p>
          <w:p w14:paraId="5B7FDD13" w14:textId="77777777" w:rsidR="0079034E" w:rsidRDefault="002B6EB6">
            <w:pPr>
              <w:spacing w:after="0" w:line="240" w:lineRule="auto"/>
            </w:pPr>
            <w:r>
              <w:rPr>
                <w:rFonts w:ascii="Consolas" w:hAnsi="Consolas"/>
                <w:color w:val="1E1E1E"/>
                <w:sz w:val="19"/>
              </w:rPr>
              <w:t xml:space="preserve">    }</w:t>
            </w:r>
          </w:p>
          <w:p w14:paraId="5351075B" w14:textId="77777777" w:rsidR="0079034E" w:rsidRDefault="002B6EB6">
            <w:pPr>
              <w:spacing w:after="0" w:line="240" w:lineRule="auto"/>
            </w:pPr>
            <w:r>
              <w:rPr>
                <w:rFonts w:ascii="Consolas" w:hAnsi="Consolas"/>
                <w:color w:val="1E1E1E"/>
                <w:sz w:val="19"/>
              </w:rPr>
              <w:t xml:space="preserve">    </w:t>
            </w:r>
          </w:p>
          <w:p w14:paraId="669405A6" w14:textId="77777777" w:rsidR="0079034E" w:rsidRDefault="002B6EB6">
            <w:pPr>
              <w:spacing w:after="0" w:line="240" w:lineRule="auto"/>
            </w:pPr>
            <w:r>
              <w:rPr>
                <w:rFonts w:ascii="Consolas" w:hAnsi="Consolas"/>
                <w:color w:val="1E1E1E"/>
                <w:sz w:val="19"/>
              </w:rPr>
              <w:t xml:space="preserve">    if(isPalindrome == 1)</w:t>
            </w:r>
          </w:p>
          <w:p w14:paraId="57A9981B" w14:textId="77777777" w:rsidR="0079034E" w:rsidRDefault="002B6EB6">
            <w:pPr>
              <w:spacing w:after="0" w:line="240" w:lineRule="auto"/>
            </w:pPr>
            <w:r>
              <w:rPr>
                <w:rFonts w:ascii="Consolas" w:hAnsi="Consolas"/>
                <w:color w:val="1E1E1E"/>
                <w:sz w:val="19"/>
              </w:rPr>
              <w:t xml:space="preserve">        printf("PALINDROME");</w:t>
            </w:r>
          </w:p>
          <w:p w14:paraId="203D25BE" w14:textId="77777777" w:rsidR="0079034E" w:rsidRDefault="002B6EB6">
            <w:pPr>
              <w:spacing w:after="0" w:line="240" w:lineRule="auto"/>
            </w:pPr>
            <w:r>
              <w:rPr>
                <w:rFonts w:ascii="Consolas" w:hAnsi="Consolas"/>
                <w:color w:val="1E1E1E"/>
                <w:sz w:val="19"/>
              </w:rPr>
              <w:t xml:space="preserve">    else</w:t>
            </w:r>
          </w:p>
          <w:p w14:paraId="64DDAD02" w14:textId="77777777" w:rsidR="0079034E" w:rsidRDefault="002B6EB6">
            <w:pPr>
              <w:spacing w:after="0" w:line="240" w:lineRule="auto"/>
            </w:pPr>
            <w:r>
              <w:rPr>
                <w:rFonts w:ascii="Consolas" w:hAnsi="Consolas"/>
                <w:color w:val="1E1E1E"/>
                <w:sz w:val="19"/>
              </w:rPr>
              <w:t xml:space="preserve">        printf("NOT PALINDROME");</w:t>
            </w:r>
          </w:p>
          <w:p w14:paraId="27430E67" w14:textId="77777777" w:rsidR="0079034E" w:rsidRDefault="002B6EB6">
            <w:pPr>
              <w:spacing w:after="0" w:line="240" w:lineRule="auto"/>
            </w:pPr>
            <w:r>
              <w:rPr>
                <w:rFonts w:ascii="Consolas" w:hAnsi="Consolas"/>
                <w:color w:val="1E1E1E"/>
                <w:sz w:val="19"/>
              </w:rPr>
              <w:t xml:space="preserve">        </w:t>
            </w:r>
          </w:p>
          <w:p w14:paraId="528C55BE" w14:textId="77777777" w:rsidR="0079034E" w:rsidRDefault="002B6EB6">
            <w:pPr>
              <w:spacing w:after="0" w:line="240" w:lineRule="auto"/>
            </w:pPr>
            <w:r>
              <w:rPr>
                <w:rFonts w:ascii="Consolas" w:hAnsi="Consolas"/>
                <w:color w:val="1E1E1E"/>
                <w:sz w:val="19"/>
              </w:rPr>
              <w:t xml:space="preserve">    return 0;</w:t>
            </w:r>
          </w:p>
          <w:p w14:paraId="6CC22912" w14:textId="77777777" w:rsidR="0079034E" w:rsidRDefault="002B6EB6">
            <w:pPr>
              <w:spacing w:after="0" w:line="240" w:lineRule="auto"/>
            </w:pPr>
            <w:r>
              <w:rPr>
                <w:rFonts w:ascii="Consolas" w:hAnsi="Consolas"/>
                <w:color w:val="1E1E1E"/>
                <w:sz w:val="19"/>
              </w:rPr>
              <w:t>}</w:t>
            </w:r>
          </w:p>
        </w:tc>
      </w:tr>
    </w:tbl>
    <w:p w14:paraId="15E0DE4A" w14:textId="77777777" w:rsidR="0079034E" w:rsidRDefault="0079034E"/>
    <w:sectPr w:rsidR="0079034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864519">
    <w:abstractNumId w:val="8"/>
  </w:num>
  <w:num w:numId="2" w16cid:durableId="33892818">
    <w:abstractNumId w:val="6"/>
  </w:num>
  <w:num w:numId="3" w16cid:durableId="801072359">
    <w:abstractNumId w:val="5"/>
  </w:num>
  <w:num w:numId="4" w16cid:durableId="810093321">
    <w:abstractNumId w:val="4"/>
  </w:num>
  <w:num w:numId="5" w16cid:durableId="2141533950">
    <w:abstractNumId w:val="7"/>
  </w:num>
  <w:num w:numId="6" w16cid:durableId="310640776">
    <w:abstractNumId w:val="3"/>
  </w:num>
  <w:num w:numId="7" w16cid:durableId="1760057593">
    <w:abstractNumId w:val="2"/>
  </w:num>
  <w:num w:numId="8" w16cid:durableId="1622423189">
    <w:abstractNumId w:val="1"/>
  </w:num>
  <w:num w:numId="9" w16cid:durableId="116308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3AB"/>
    <w:rsid w:val="0015074B"/>
    <w:rsid w:val="0029639D"/>
    <w:rsid w:val="002B6EB6"/>
    <w:rsid w:val="00326F90"/>
    <w:rsid w:val="0079034E"/>
    <w:rsid w:val="00AA1D8D"/>
    <w:rsid w:val="00B47730"/>
    <w:rsid w:val="00CB0664"/>
    <w:rsid w:val="00D04D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BFB39"/>
  <w14:defaultImageDpi w14:val="300"/>
  <w15:docId w15:val="{3125D862-00BB-42D3-80E0-B08C2B64E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nagavenihs1907@gmail.com</cp:lastModifiedBy>
  <cp:revision>2</cp:revision>
  <dcterms:created xsi:type="dcterms:W3CDTF">2026-09-04T15:20:00Z</dcterms:created>
  <dcterms:modified xsi:type="dcterms:W3CDTF">2026-09-04T15:20:00Z</dcterms:modified>
  <cp:category/>
</cp:coreProperties>
</file>